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KẾ HOẠCH TỰ HỌC DART &amp; FLUTTER</w:t>
      </w:r>
    </w:p>
    <w:p>
      <w:pPr>
        <w:pStyle w:val="CustomSubtitle"/>
        <w:jc w:val="center"/>
      </w:pPr>
      <w:r>
        <w:t>Lộ trình Intermediate / Junior • 6 tuần, 30 buổi cho Windows + VS Code</w:t>
      </w:r>
    </w:p>
    <w:p>
      <w:pPr>
        <w:pStyle w:val="CustomBody"/>
        <w:jc w:val="center"/>
      </w:pPr>
      <w:r>
        <w:t>Phiên bản riêng • Dành cho người đã hoàn thành Beginner hoặc có năng lực tương đương</w:t>
      </w:r>
    </w:p>
    <w:p>
      <w:pPr>
        <w:pStyle w:val="CustomHeading1"/>
      </w:pPr>
      <w:r>
        <w:t>1. Mục đích và cách dùng tài liệu</w:t>
      </w:r>
    </w:p>
    <w:p>
      <w:pPr>
        <w:pStyle w:val="CustomBody"/>
      </w:pPr>
      <w:r>
        <w:t>Tài liệu này tiếp nối lộ trình Beginner và tập trung hoàn toàn vào chặng Intermediate / Junior: chuyển từ mức 'làm được app nhỏ' sang mức 'làm app sạch, có cấu trúc, có persistence, có test, và có release mindset'.</w:t>
      </w:r>
    </w:p>
    <w:p>
      <w:pPr>
        <w:pStyle w:val="CustomBody"/>
        <w:ind w:left="340" w:hanging="170"/>
      </w:pPr>
      <w:r>
        <w:t>• Đối tượng: đã hoàn thành Beginner hoặc có năng lực tương đương.</w:t>
      </w:r>
    </w:p>
    <w:p>
      <w:pPr>
        <w:pStyle w:val="CustomBody"/>
        <w:ind w:left="340" w:hanging="170"/>
      </w:pPr>
      <w:r>
        <w:t>• Thời lượng: 6 tuần • 5 buổi/tuần • 90–120 phút/buổi.</w:t>
      </w:r>
    </w:p>
    <w:p>
      <w:pPr>
        <w:pStyle w:val="CustomBody"/>
        <w:ind w:left="340" w:hanging="170"/>
      </w:pPr>
      <w:r>
        <w:t>• Đầu ra: 1 app mức junior có architecture rõ, lưu dữ liệu cục bộ, UI tốt hơn trên nhiều kích thước, test được phần cốt lõi, và đủ sạch để đưa vào portfolio học tập.</w:t>
      </w:r>
    </w:p>
    <w:p>
      <w:pPr>
        <w:pStyle w:val="CustomBody"/>
        <w:ind w:left="340" w:hanging="170"/>
      </w:pPr>
      <w:r>
        <w:t>• Điều kiện bắt đầu: bạn phải tự code được form, list/detail, gọi API cơ bản, dùng provider đơn giản, và debug được lỗi UI/state thường gặp.</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627"/>
        <w:gridCol w:w="3627"/>
        <w:gridCol w:w="3627"/>
      </w:tblGrid>
      <w:tr>
        <w:trPr>
          <w:tblHeader w:val="true"/>
        </w:trPr>
        <w:tc>
          <w:tcPr>
            <w:tcW w:type="dxa" w:w="1814"/>
            <w:vAlign w:val="center"/>
          </w:tcPr>
          <w:p>
            <w:pPr>
              <w:spacing w:after="20" w:before="20" w:line="240" w:lineRule="auto"/>
              <w:jc w:val="center"/>
            </w:pPr>
            <w:r/>
            <w:r>
              <w:rPr>
                <w:rFonts w:ascii="Times New Roman" w:hAnsi="Times New Roman" w:eastAsia="Times New Roman"/>
                <w:b/>
                <w:color w:val="000000"/>
                <w:sz w:val="24"/>
              </w:rPr>
              <w:t>Cấp độ</w:t>
            </w:r>
          </w:p>
        </w:tc>
        <w:tc>
          <w:tcPr>
            <w:tcW w:type="dxa" w:w="2041"/>
            <w:vAlign w:val="center"/>
          </w:tcPr>
          <w:p>
            <w:pPr>
              <w:spacing w:after="20" w:before="20" w:line="240" w:lineRule="auto"/>
              <w:jc w:val="center"/>
            </w:pPr>
            <w:r/>
            <w:r>
              <w:rPr>
                <w:rFonts w:ascii="Times New Roman" w:hAnsi="Times New Roman" w:eastAsia="Times New Roman"/>
                <w:b/>
                <w:color w:val="000000"/>
                <w:sz w:val="24"/>
              </w:rPr>
              <w:t>Thời lượng</w:t>
            </w:r>
          </w:p>
        </w:tc>
        <w:tc>
          <w:tcPr>
            <w:tcW w:type="dxa" w:w="6123"/>
            <w:vAlign w:val="center"/>
          </w:tcPr>
          <w:p>
            <w:pPr>
              <w:spacing w:after="20" w:before="20" w:line="240" w:lineRule="auto"/>
              <w:jc w:val="center"/>
            </w:pPr>
            <w:r/>
            <w:r>
              <w:rPr>
                <w:rFonts w:ascii="Times New Roman" w:hAnsi="Times New Roman" w:eastAsia="Times New Roman"/>
                <w:b/>
                <w:color w:val="000000"/>
                <w:sz w:val="24"/>
              </w:rPr>
              <w:t>Đầu ra chính</w:t>
            </w:r>
          </w:p>
        </w:tc>
      </w:tr>
      <w:tr>
        <w:tc>
          <w:tcPr>
            <w:tcW w:type="dxa" w:w="1814"/>
            <w:vAlign w:val="center"/>
          </w:tcPr>
          <w:p>
            <w:pPr>
              <w:spacing w:after="20" w:before="20" w:line="240" w:lineRule="auto"/>
            </w:pPr>
            <w:r/>
            <w:r>
              <w:rPr>
                <w:rFonts w:ascii="Times New Roman" w:hAnsi="Times New Roman" w:eastAsia="Times New Roman"/>
                <w:b w:val="0"/>
                <w:color w:val="000000"/>
                <w:sz w:val="24"/>
              </w:rPr>
              <w:t>Beginner</w:t>
            </w:r>
          </w:p>
        </w:tc>
        <w:tc>
          <w:tcPr>
            <w:tcW w:type="dxa" w:w="2041"/>
            <w:vAlign w:val="center"/>
          </w:tcPr>
          <w:p>
            <w:pPr>
              <w:spacing w:after="20" w:before="20" w:line="240" w:lineRule="auto"/>
            </w:pPr>
            <w:r/>
            <w:r>
              <w:rPr>
                <w:rFonts w:ascii="Times New Roman" w:hAnsi="Times New Roman" w:eastAsia="Times New Roman"/>
                <w:b w:val="0"/>
                <w:color w:val="000000"/>
                <w:sz w:val="24"/>
              </w:rPr>
              <w:t>6 tuần • 30 buổi</w:t>
            </w:r>
          </w:p>
        </w:tc>
        <w:tc>
          <w:tcPr>
            <w:tcW w:type="dxa" w:w="6123"/>
            <w:vAlign w:val="center"/>
          </w:tcPr>
          <w:p>
            <w:pPr>
              <w:spacing w:after="20" w:before="20" w:line="240" w:lineRule="auto"/>
            </w:pPr>
            <w:r/>
            <w:r>
              <w:rPr>
                <w:rFonts w:ascii="Times New Roman" w:hAnsi="Times New Roman" w:eastAsia="Times New Roman"/>
                <w:b w:val="0"/>
                <w:color w:val="000000"/>
                <w:sz w:val="24"/>
              </w:rPr>
              <w:t>1 app nhỏ có form, navigation, API/mock data, state cơ bản, test cơ bản</w:t>
            </w:r>
          </w:p>
        </w:tc>
      </w:tr>
      <w:tr>
        <w:tc>
          <w:tcPr>
            <w:tcW w:type="dxa" w:w="1814"/>
            <w:vAlign w:val="center"/>
          </w:tcPr>
          <w:p>
            <w:pPr>
              <w:spacing w:after="20" w:before="20" w:line="240" w:lineRule="auto"/>
            </w:pPr>
            <w:r/>
            <w:r>
              <w:rPr>
                <w:rFonts w:ascii="Times New Roman" w:hAnsi="Times New Roman" w:eastAsia="Times New Roman"/>
                <w:b w:val="0"/>
                <w:color w:val="000000"/>
                <w:sz w:val="24"/>
              </w:rPr>
              <w:t>Intermediate/Junior</w:t>
            </w:r>
          </w:p>
        </w:tc>
        <w:tc>
          <w:tcPr>
            <w:tcW w:type="dxa" w:w="2041"/>
            <w:vAlign w:val="center"/>
          </w:tcPr>
          <w:p>
            <w:pPr>
              <w:spacing w:after="20" w:before="20" w:line="240" w:lineRule="auto"/>
            </w:pPr>
            <w:r/>
            <w:r>
              <w:rPr>
                <w:rFonts w:ascii="Times New Roman" w:hAnsi="Times New Roman" w:eastAsia="Times New Roman"/>
                <w:b w:val="0"/>
                <w:color w:val="000000"/>
                <w:sz w:val="24"/>
              </w:rPr>
              <w:t>6 tuần • 30 buổi</w:t>
            </w:r>
          </w:p>
        </w:tc>
        <w:tc>
          <w:tcPr>
            <w:tcW w:type="dxa" w:w="6123"/>
            <w:vAlign w:val="center"/>
          </w:tcPr>
          <w:p>
            <w:pPr>
              <w:spacing w:after="20" w:before="20" w:line="240" w:lineRule="auto"/>
            </w:pPr>
            <w:r/>
            <w:r>
              <w:rPr>
                <w:rFonts w:ascii="Times New Roman" w:hAnsi="Times New Roman" w:eastAsia="Times New Roman"/>
                <w:b w:val="0"/>
                <w:color w:val="000000"/>
                <w:sz w:val="24"/>
              </w:rPr>
              <w:t>1 app mức junior có architecture rõ, persistence, adaptive UI, test và profile/release build</w:t>
            </w:r>
          </w:p>
        </w:tc>
      </w:tr>
      <w:tr>
        <w:tc>
          <w:tcPr>
            <w:tcW w:type="dxa" w:w="1814"/>
            <w:vAlign w:val="center"/>
          </w:tcPr>
          <w:p>
            <w:pPr>
              <w:spacing w:after="20" w:before="20" w:line="240" w:lineRule="auto"/>
            </w:pPr>
            <w:r/>
            <w:r>
              <w:rPr>
                <w:rFonts w:ascii="Times New Roman" w:hAnsi="Times New Roman" w:eastAsia="Times New Roman"/>
                <w:b w:val="0"/>
                <w:color w:val="000000"/>
                <w:sz w:val="24"/>
              </w:rPr>
              <w:t>Advanced/Pro</w:t>
            </w:r>
          </w:p>
        </w:tc>
        <w:tc>
          <w:tcPr>
            <w:tcW w:type="dxa" w:w="2041"/>
            <w:vAlign w:val="center"/>
          </w:tcPr>
          <w:p>
            <w:pPr>
              <w:spacing w:after="20" w:before="20" w:line="240" w:lineRule="auto"/>
            </w:pPr>
            <w:r/>
            <w:r>
              <w:rPr>
                <w:rFonts w:ascii="Times New Roman" w:hAnsi="Times New Roman" w:eastAsia="Times New Roman"/>
                <w:b w:val="0"/>
                <w:color w:val="000000"/>
                <w:sz w:val="24"/>
              </w:rPr>
              <w:t>6 tuần • 30 buổi</w:t>
            </w:r>
          </w:p>
        </w:tc>
        <w:tc>
          <w:tcPr>
            <w:tcW w:type="dxa" w:w="6123"/>
            <w:vAlign w:val="center"/>
          </w:tcPr>
          <w:p>
            <w:pPr>
              <w:spacing w:after="20" w:before="20" w:line="240" w:lineRule="auto"/>
            </w:pPr>
            <w:r/>
            <w:r>
              <w:rPr>
                <w:rFonts w:ascii="Times New Roman" w:hAnsi="Times New Roman" w:eastAsia="Times New Roman"/>
                <w:b w:val="0"/>
                <w:color w:val="000000"/>
                <w:sz w:val="24"/>
              </w:rPr>
              <w:t>1 app hoặc module nâng cao có performance pass, platform integration, testing strategy và delivery mindset</w:t>
            </w:r>
          </w:p>
        </w:tc>
      </w:tr>
    </w:tbl>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627"/>
        <w:gridCol w:w="3627"/>
        <w:gridCol w:w="3627"/>
      </w:tblGrid>
      <w:tr>
        <w:trPr>
          <w:tblHeader w:val="true"/>
        </w:trPr>
        <w:tc>
          <w:tcPr>
            <w:tcW w:type="dxa" w:w="1134"/>
            <w:vAlign w:val="center"/>
          </w:tcPr>
          <w:p>
            <w:pPr>
              <w:spacing w:after="20" w:before="20" w:line="240" w:lineRule="auto"/>
              <w:jc w:val="center"/>
            </w:pPr>
            <w:r/>
            <w:r>
              <w:rPr>
                <w:rFonts w:ascii="Times New Roman" w:hAnsi="Times New Roman" w:eastAsia="Times New Roman"/>
                <w:b/>
                <w:color w:val="000000"/>
                <w:sz w:val="24"/>
              </w:rPr>
              <w:t>Tuần</w:t>
            </w:r>
          </w:p>
        </w:tc>
        <w:tc>
          <w:tcPr>
            <w:tcW w:type="dxa" w:w="2835"/>
            <w:vAlign w:val="center"/>
          </w:tcPr>
          <w:p>
            <w:pPr>
              <w:spacing w:after="20" w:before="20" w:line="240" w:lineRule="auto"/>
              <w:jc w:val="center"/>
            </w:pPr>
            <w:r/>
            <w:r>
              <w:rPr>
                <w:rFonts w:ascii="Times New Roman" w:hAnsi="Times New Roman" w:eastAsia="Times New Roman"/>
                <w:b/>
                <w:color w:val="000000"/>
                <w:sz w:val="24"/>
              </w:rPr>
              <w:t>Trọng tâm</w:t>
            </w:r>
          </w:p>
        </w:tc>
        <w:tc>
          <w:tcPr>
            <w:tcW w:type="dxa" w:w="6009"/>
            <w:vAlign w:val="center"/>
          </w:tcPr>
          <w:p>
            <w:pPr>
              <w:spacing w:after="20" w:before="20" w:line="240" w:lineRule="auto"/>
              <w:jc w:val="center"/>
            </w:pPr>
            <w:r/>
            <w:r>
              <w:rPr>
                <w:rFonts w:ascii="Times New Roman" w:hAnsi="Times New Roman" w:eastAsia="Times New Roman"/>
                <w:b/>
                <w:color w:val="000000"/>
                <w:sz w:val="24"/>
              </w:rPr>
              <w:t>Kết quả cuối tuần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1</w:t>
            </w:r>
          </w:p>
        </w:tc>
        <w:tc>
          <w:tcPr>
            <w:tcW w:type="dxa" w:w="2835"/>
            <w:vAlign w:val="center"/>
          </w:tcPr>
          <w:p>
            <w:pPr>
              <w:spacing w:after="20" w:before="20" w:line="240" w:lineRule="auto"/>
            </w:pPr>
            <w:r/>
            <w:r>
              <w:rPr>
                <w:rFonts w:ascii="Times New Roman" w:hAnsi="Times New Roman" w:eastAsia="Times New Roman"/>
                <w:b w:val="0"/>
                <w:color w:val="000000"/>
                <w:sz w:val="24"/>
              </w:rPr>
              <w:t>Setup + nền Dart thật chắc</w:t>
            </w:r>
          </w:p>
        </w:tc>
        <w:tc>
          <w:tcPr>
            <w:tcW w:type="dxa" w:w="6009"/>
            <w:vAlign w:val="center"/>
          </w:tcPr>
          <w:p>
            <w:pPr>
              <w:spacing w:after="20" w:before="20" w:line="240" w:lineRule="auto"/>
            </w:pPr>
            <w:r/>
            <w:r>
              <w:rPr>
                <w:rFonts w:ascii="Times New Roman" w:hAnsi="Times New Roman" w:eastAsia="Times New Roman"/>
                <w:b w:val="0"/>
                <w:color w:val="000000"/>
                <w:sz w:val="24"/>
              </w:rPr>
              <w:t>Chạy được Flutter và hiểu Dart cơ bản đủ dùng</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2</w:t>
            </w:r>
          </w:p>
        </w:tc>
        <w:tc>
          <w:tcPr>
            <w:tcW w:type="dxa" w:w="2835"/>
            <w:vAlign w:val="center"/>
          </w:tcPr>
          <w:p>
            <w:pPr>
              <w:spacing w:after="20" w:before="20" w:line="240" w:lineRule="auto"/>
            </w:pPr>
            <w:r/>
            <w:r>
              <w:rPr>
                <w:rFonts w:ascii="Times New Roman" w:hAnsi="Times New Roman" w:eastAsia="Times New Roman"/>
                <w:b w:val="0"/>
                <w:color w:val="000000"/>
                <w:sz w:val="24"/>
              </w:rPr>
              <w:t>Flutter fundamentals + debug</w:t>
            </w:r>
          </w:p>
        </w:tc>
        <w:tc>
          <w:tcPr>
            <w:tcW w:type="dxa" w:w="6009"/>
            <w:vAlign w:val="center"/>
          </w:tcPr>
          <w:p>
            <w:pPr>
              <w:spacing w:after="20" w:before="20" w:line="240" w:lineRule="auto"/>
            </w:pPr>
            <w:r/>
            <w:r>
              <w:rPr>
                <w:rFonts w:ascii="Times New Roman" w:hAnsi="Times New Roman" w:eastAsia="Times New Roman"/>
                <w:b w:val="0"/>
                <w:color w:val="000000"/>
                <w:sz w:val="24"/>
              </w:rPr>
              <w:t>Hiểu widget tree, StatelessWidget, StatefulWidget, debug cơ bản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3</w:t>
            </w:r>
          </w:p>
        </w:tc>
        <w:tc>
          <w:tcPr>
            <w:tcW w:type="dxa" w:w="2835"/>
            <w:vAlign w:val="center"/>
          </w:tcPr>
          <w:p>
            <w:pPr>
              <w:spacing w:after="20" w:before="20" w:line="240" w:lineRule="auto"/>
            </w:pPr>
            <w:r/>
            <w:r>
              <w:rPr>
                <w:rFonts w:ascii="Times New Roman" w:hAnsi="Times New Roman" w:eastAsia="Times New Roman"/>
                <w:b w:val="0"/>
                <w:color w:val="000000"/>
                <w:sz w:val="24"/>
              </w:rPr>
              <w:t>Layout</w:t>
            </w:r>
          </w:p>
        </w:tc>
        <w:tc>
          <w:tcPr>
            <w:tcW w:type="dxa" w:w="6009"/>
            <w:vAlign w:val="center"/>
          </w:tcPr>
          <w:p>
            <w:pPr>
              <w:spacing w:after="20" w:before="20" w:line="240" w:lineRule="auto"/>
            </w:pPr>
            <w:r/>
            <w:r>
              <w:rPr>
                <w:rFonts w:ascii="Times New Roman" w:hAnsi="Times New Roman" w:eastAsia="Times New Roman"/>
                <w:b w:val="0"/>
                <w:color w:val="000000"/>
                <w:sz w:val="24"/>
              </w:rPr>
              <w:t>Tự dựng được UI nhỏ có scroll đúng chỗ, không overflow</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4</w:t>
            </w:r>
          </w:p>
        </w:tc>
        <w:tc>
          <w:tcPr>
            <w:tcW w:type="dxa" w:w="2835"/>
            <w:vAlign w:val="center"/>
          </w:tcPr>
          <w:p>
            <w:pPr>
              <w:spacing w:after="20" w:before="20" w:line="240" w:lineRule="auto"/>
            </w:pPr>
            <w:r/>
            <w:r>
              <w:rPr>
                <w:rFonts w:ascii="Times New Roman" w:hAnsi="Times New Roman" w:eastAsia="Times New Roman"/>
                <w:b w:val="0"/>
                <w:color w:val="000000"/>
                <w:sz w:val="24"/>
              </w:rPr>
              <w:t>Forms + Navigation</w:t>
            </w:r>
          </w:p>
        </w:tc>
        <w:tc>
          <w:tcPr>
            <w:tcW w:type="dxa" w:w="6009"/>
            <w:vAlign w:val="center"/>
          </w:tcPr>
          <w:p>
            <w:pPr>
              <w:spacing w:after="20" w:before="20" w:line="240" w:lineRule="auto"/>
            </w:pPr>
            <w:r/>
            <w:r>
              <w:rPr>
                <w:rFonts w:ascii="Times New Roman" w:hAnsi="Times New Roman" w:eastAsia="Times New Roman"/>
                <w:b w:val="0"/>
                <w:color w:val="000000"/>
                <w:sz w:val="24"/>
              </w:rPr>
              <w:t>Làm được app 2 màn hình có validation và passing data</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5</w:t>
            </w:r>
          </w:p>
        </w:tc>
        <w:tc>
          <w:tcPr>
            <w:tcW w:type="dxa" w:w="2835"/>
            <w:vAlign w:val="center"/>
          </w:tcPr>
          <w:p>
            <w:pPr>
              <w:spacing w:after="20" w:before="20" w:line="240" w:lineRule="auto"/>
            </w:pPr>
            <w:r/>
            <w:r>
              <w:rPr>
                <w:rFonts w:ascii="Times New Roman" w:hAnsi="Times New Roman" w:eastAsia="Times New Roman"/>
                <w:b w:val="0"/>
                <w:color w:val="000000"/>
                <w:sz w:val="24"/>
              </w:rPr>
              <w:t>Networking + Provider</w:t>
            </w:r>
          </w:p>
        </w:tc>
        <w:tc>
          <w:tcPr>
            <w:tcW w:type="dxa" w:w="6009"/>
            <w:vAlign w:val="center"/>
          </w:tcPr>
          <w:p>
            <w:pPr>
              <w:spacing w:after="20" w:before="20" w:line="240" w:lineRule="auto"/>
            </w:pPr>
            <w:r/>
            <w:r>
              <w:rPr>
                <w:rFonts w:ascii="Times New Roman" w:hAnsi="Times New Roman" w:eastAsia="Times New Roman"/>
                <w:b w:val="0"/>
                <w:color w:val="000000"/>
                <w:sz w:val="24"/>
              </w:rPr>
              <w:t>Gọi API, parse JSON, xử lý UI states, dùng provider cơ bản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6</w:t>
            </w:r>
          </w:p>
        </w:tc>
        <w:tc>
          <w:tcPr>
            <w:tcW w:type="dxa" w:w="2835"/>
            <w:vAlign w:val="center"/>
          </w:tcPr>
          <w:p>
            <w:pPr>
              <w:spacing w:after="20" w:before="20" w:line="240" w:lineRule="auto"/>
            </w:pPr>
            <w:r/>
            <w:r>
              <w:rPr>
                <w:rFonts w:ascii="Times New Roman" w:hAnsi="Times New Roman" w:eastAsia="Times New Roman"/>
                <w:b w:val="0"/>
                <w:color w:val="000000"/>
                <w:sz w:val="24"/>
              </w:rPr>
              <w:t>Structure + Testing + Capstone</w:t>
            </w:r>
          </w:p>
        </w:tc>
        <w:tc>
          <w:tcPr>
            <w:tcW w:type="dxa" w:w="6009"/>
            <w:vAlign w:val="center"/>
          </w:tcPr>
          <w:p>
            <w:pPr>
              <w:spacing w:after="20" w:before="20" w:line="240" w:lineRule="auto"/>
            </w:pPr>
            <w:r/>
            <w:r>
              <w:rPr>
                <w:rFonts w:ascii="Times New Roman" w:hAnsi="Times New Roman" w:eastAsia="Times New Roman"/>
                <w:b w:val="0"/>
                <w:color w:val="000000"/>
                <w:sz w:val="24"/>
              </w:rPr>
              <w:t>Có app demo nhỏ, cấu trúc gọn, test cơ bản</w:t>
            </w:r>
          </w:p>
        </w:tc>
      </w:tr>
    </w:tbl>
    <w:p>
      <w:pPr>
        <w:pStyle w:val="CustomHeading1"/>
      </w:pPr>
      <w:r>
        <w:t>2. Mục tiêu cấp độ Intermediate / Junior</w:t>
      </w:r>
    </w:p>
    <w:p>
      <w:pPr>
        <w:pStyle w:val="CustomBody"/>
      </w:pPr>
      <w:r>
        <w:rPr>
          <w:rFonts w:ascii="Times New Roman" w:hAnsi="Times New Roman" w:eastAsia="Times New Roman"/>
          <w:b w:val="0"/>
          <w:color w:val="000000"/>
          <w:sz w:val="24"/>
        </w:rPr>
        <w:t>Mục tiêu của chặng này là biến kỹ năng 'làm app được' thành kỹ năng 'làm app sạch, có cấu trúc, có persistence, có kiểm thử, và có tư duy release'. Khi xong chặng này, bạn chưa phải là senior, nhưng bạn đã có nền khá đúng cho project học thuật nghiêm túc, internship, hoặc junior-level project cá nhân.</w:t>
      </w:r>
    </w:p>
    <w:p>
      <w:pPr>
        <w:pStyle w:val="CustomBody"/>
        <w:ind w:left="340" w:hanging="170"/>
      </w:pPr>
      <w:r>
        <w:rPr>
          <w:rFonts w:ascii="Times New Roman" w:hAnsi="Times New Roman" w:eastAsia="Times New Roman"/>
          <w:b w:val="0"/>
          <w:color w:val="000000"/>
          <w:sz w:val="24"/>
        </w:rPr>
        <w:t>• Đối tượng: đã hoàn thành Beginner hoặc có năng lực tương đương.</w:t>
      </w:r>
    </w:p>
    <w:p>
      <w:pPr>
        <w:pStyle w:val="CustomBody"/>
        <w:ind w:left="340" w:hanging="170"/>
      </w:pPr>
      <w:r>
        <w:rPr>
          <w:rFonts w:ascii="Times New Roman" w:hAnsi="Times New Roman" w:eastAsia="Times New Roman"/>
          <w:b w:val="0"/>
          <w:color w:val="000000"/>
          <w:sz w:val="24"/>
        </w:rPr>
        <w:t>• Thời lượng: 6 tuần • 5 buổi/tuần • 90–120 phút/buổi.</w:t>
      </w:r>
    </w:p>
    <w:p>
      <w:pPr>
        <w:pStyle w:val="CustomBody"/>
        <w:ind w:left="340" w:hanging="170"/>
      </w:pPr>
      <w:r>
        <w:rPr>
          <w:rFonts w:ascii="Times New Roman" w:hAnsi="Times New Roman" w:eastAsia="Times New Roman"/>
          <w:b w:val="0"/>
          <w:color w:val="000000"/>
          <w:sz w:val="24"/>
        </w:rPr>
        <w:t>• Đầu ra: 1 app mức junior có architecture rõ, lưu dữ liệu cục bộ, UI tốt hơn trên nhiều kích thước, test được phần cốt lõi, và chạy được ở profile hoặc release build trên ít nhất 1 target.</w:t>
      </w:r>
    </w:p>
    <w:p>
      <w:pPr>
        <w:pStyle w:val="CustomBody"/>
        <w:ind w:left="340" w:hanging="170"/>
      </w:pPr>
      <w:r>
        <w:rPr>
          <w:rFonts w:ascii="Times New Roman" w:hAnsi="Times New Roman" w:eastAsia="Times New Roman"/>
          <w:b w:val="0"/>
          <w:color w:val="000000"/>
          <w:sz w:val="24"/>
        </w:rPr>
        <w:t>• Phong cách học: vẫn ưu tiên nguồn chính thống, code tay, ghi note, và output bắt buộc sau mỗi buổi.</w:t>
      </w:r>
    </w:p>
    <w:p>
      <w:pPr>
        <w:pStyle w:val="CustomHeading1"/>
      </w:pPr>
      <w:r>
        <w:t>3. Nguồn chính nên bám ở chặng Intermediate / Junior</w:t>
      </w:r>
    </w:p>
    <w:p>
      <w:pPr>
        <w:pStyle w:val="CustomBody"/>
        <w:ind w:left="340" w:hanging="170"/>
      </w:pPr>
      <w:r>
        <w:rPr>
          <w:rFonts w:ascii="Times New Roman" w:hAnsi="Times New Roman" w:eastAsia="Times New Roman"/>
          <w:b w:val="0"/>
          <w:color w:val="000000"/>
          <w:sz w:val="24"/>
        </w:rPr>
        <w:t>• Flutter app architecture: https://docs.flutter.dev/app-architecture/guide</w:t>
      </w:r>
    </w:p>
    <w:p>
      <w:pPr>
        <w:pStyle w:val="CustomBody"/>
        <w:ind w:left="340" w:hanging="170"/>
      </w:pPr>
      <w:r>
        <w:rPr>
          <w:rFonts w:ascii="Times New Roman" w:hAnsi="Times New Roman" w:eastAsia="Times New Roman"/>
          <w:b w:val="0"/>
          <w:color w:val="000000"/>
          <w:sz w:val="24"/>
        </w:rPr>
        <w:t>• Flutter learning pathway: https://docs.flutter.dev/learn/pathway</w:t>
      </w:r>
    </w:p>
    <w:p>
      <w:pPr>
        <w:pStyle w:val="CustomBody"/>
        <w:ind w:left="340" w:hanging="170"/>
      </w:pPr>
      <w:r>
        <w:rPr>
          <w:rFonts w:ascii="Times New Roman" w:hAnsi="Times New Roman" w:eastAsia="Times New Roman"/>
          <w:b w:val="0"/>
          <w:color w:val="000000"/>
          <w:sz w:val="24"/>
        </w:rPr>
        <w:t>• Advanced UI features: https://docs.flutter.dev/learn/tutorial/advanced-ui</w:t>
      </w:r>
    </w:p>
    <w:p>
      <w:pPr>
        <w:pStyle w:val="CustomBody"/>
        <w:ind w:left="340" w:hanging="170"/>
      </w:pPr>
      <w:r>
        <w:rPr>
          <w:rFonts w:ascii="Times New Roman" w:hAnsi="Times New Roman" w:eastAsia="Times New Roman"/>
          <w:b w:val="0"/>
          <w:color w:val="000000"/>
          <w:sz w:val="24"/>
        </w:rPr>
        <w:t>• Stack-based navigation: https://docs.flutter.dev/learn/tutorial/navigation</w:t>
      </w:r>
    </w:p>
    <w:p>
      <w:pPr>
        <w:pStyle w:val="CustomBody"/>
        <w:ind w:left="340" w:hanging="170"/>
      </w:pPr>
      <w:r>
        <w:rPr>
          <w:rFonts w:ascii="Times New Roman" w:hAnsi="Times New Roman" w:eastAsia="Times New Roman"/>
          <w:b w:val="0"/>
          <w:color w:val="000000"/>
          <w:sz w:val="24"/>
        </w:rPr>
        <w:t>• Advanced scrolling and slivers: https://docs.flutter.dev/learn/tutorial/slivers</w:t>
      </w:r>
    </w:p>
    <w:p>
      <w:pPr>
        <w:pStyle w:val="CustomBody"/>
        <w:ind w:left="340" w:hanging="170"/>
      </w:pPr>
      <w:r>
        <w:rPr>
          <w:rFonts w:ascii="Times New Roman" w:hAnsi="Times New Roman" w:eastAsia="Times New Roman"/>
          <w:b w:val="0"/>
          <w:color w:val="000000"/>
          <w:sz w:val="24"/>
        </w:rPr>
        <w:t>• Testing overview: https://docs.flutter.dev/testing/overview</w:t>
      </w:r>
    </w:p>
    <w:p>
      <w:pPr>
        <w:pStyle w:val="CustomBody"/>
        <w:ind w:left="340" w:hanging="170"/>
      </w:pPr>
      <w:r>
        <w:rPr>
          <w:rFonts w:ascii="Times New Roman" w:hAnsi="Times New Roman" w:eastAsia="Times New Roman"/>
          <w:b w:val="0"/>
          <w:color w:val="000000"/>
          <w:sz w:val="24"/>
        </w:rPr>
        <w:t>• Persistence cookbook: https://docs.flutter.dev/cookbook/persistence</w:t>
      </w:r>
    </w:p>
    <w:p>
      <w:pPr>
        <w:pStyle w:val="CustomBody"/>
        <w:ind w:left="340" w:hanging="170"/>
      </w:pPr>
      <w:r>
        <w:rPr>
          <w:rFonts w:ascii="Times New Roman" w:hAnsi="Times New Roman" w:eastAsia="Times New Roman"/>
          <w:b w:val="0"/>
          <w:color w:val="000000"/>
          <w:sz w:val="24"/>
        </w:rPr>
        <w:t>• Store key-value data on disk: https://docs.flutter.dev/cookbook/persistence/key-value</w:t>
      </w:r>
    </w:p>
    <w:p>
      <w:pPr>
        <w:pStyle w:val="CustomBody"/>
        <w:ind w:left="340" w:hanging="170"/>
      </w:pPr>
      <w:r>
        <w:rPr>
          <w:rFonts w:ascii="Times New Roman" w:hAnsi="Times New Roman" w:eastAsia="Times New Roman"/>
          <w:b w:val="0"/>
          <w:color w:val="000000"/>
          <w:sz w:val="24"/>
        </w:rPr>
        <w:t>• Persist data with SQLite: https://docs.flutter.dev/cookbook/persistence/sqlite</w:t>
      </w:r>
    </w:p>
    <w:p>
      <w:pPr>
        <w:pStyle w:val="CustomBody"/>
        <w:ind w:left="340" w:hanging="170"/>
      </w:pPr>
      <w:r>
        <w:rPr>
          <w:rFonts w:ascii="Times New Roman" w:hAnsi="Times New Roman" w:eastAsia="Times New Roman"/>
          <w:b w:val="0"/>
          <w:color w:val="000000"/>
          <w:sz w:val="24"/>
        </w:rPr>
        <w:t>• UI performance profiling: https://docs.flutter.dev/perf/ui-performance</w:t>
      </w:r>
    </w:p>
    <w:p>
      <w:pPr>
        <w:pStyle w:val="CustomHeading1"/>
      </w:pPr>
      <w:r>
        <w:t>4. Tổng quan 6 tuần Intermediate / Junior</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627"/>
        <w:gridCol w:w="3627"/>
        <w:gridCol w:w="3627"/>
      </w:tblGrid>
      <w:tr>
        <w:trPr>
          <w:tblHeader w:val="true"/>
        </w:trPr>
        <w:tc>
          <w:tcPr>
            <w:tcW w:type="dxa" w:w="1134"/>
            <w:vAlign w:val="center"/>
          </w:tcPr>
          <w:p>
            <w:pPr>
              <w:spacing w:after="20" w:before="20" w:line="240" w:lineRule="auto"/>
              <w:jc w:val="center"/>
            </w:pPr>
            <w:r/>
            <w:r>
              <w:rPr>
                <w:rFonts w:ascii="Times New Roman" w:hAnsi="Times New Roman" w:eastAsia="Times New Roman"/>
                <w:b/>
                <w:color w:val="000000"/>
                <w:sz w:val="24"/>
              </w:rPr>
              <w:t>Tuần</w:t>
            </w:r>
          </w:p>
        </w:tc>
        <w:tc>
          <w:tcPr>
            <w:tcW w:type="dxa" w:w="3288"/>
            <w:vAlign w:val="center"/>
          </w:tcPr>
          <w:p>
            <w:pPr>
              <w:spacing w:after="20" w:before="20" w:line="240" w:lineRule="auto"/>
              <w:jc w:val="center"/>
            </w:pPr>
            <w:r/>
            <w:r>
              <w:rPr>
                <w:rFonts w:ascii="Times New Roman" w:hAnsi="Times New Roman" w:eastAsia="Times New Roman"/>
                <w:b/>
                <w:color w:val="000000"/>
                <w:sz w:val="24"/>
              </w:rPr>
              <w:t>Trọng tâm</w:t>
            </w:r>
          </w:p>
        </w:tc>
        <w:tc>
          <w:tcPr>
            <w:tcW w:type="dxa" w:w="5556"/>
            <w:vAlign w:val="center"/>
          </w:tcPr>
          <w:p>
            <w:pPr>
              <w:spacing w:after="20" w:before="20" w:line="240" w:lineRule="auto"/>
              <w:jc w:val="center"/>
            </w:pPr>
            <w:r/>
            <w:r>
              <w:rPr>
                <w:rFonts w:ascii="Times New Roman" w:hAnsi="Times New Roman" w:eastAsia="Times New Roman"/>
                <w:b/>
                <w:color w:val="000000"/>
                <w:sz w:val="24"/>
              </w:rPr>
              <w:t>Kết quả cuối tuần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1</w:t>
            </w:r>
          </w:p>
        </w:tc>
        <w:tc>
          <w:tcPr>
            <w:tcW w:type="dxa" w:w="3288"/>
            <w:vAlign w:val="center"/>
          </w:tcPr>
          <w:p>
            <w:pPr>
              <w:spacing w:after="20" w:before="20" w:line="240" w:lineRule="auto"/>
            </w:pPr>
            <w:r/>
            <w:r>
              <w:rPr>
                <w:rFonts w:ascii="Times New Roman" w:hAnsi="Times New Roman" w:eastAsia="Times New Roman"/>
                <w:b w:val="0"/>
                <w:color w:val="000000"/>
                <w:sz w:val="24"/>
              </w:rPr>
              <w:t>Dart sâu hơn + code quality</w:t>
            </w:r>
          </w:p>
        </w:tc>
        <w:tc>
          <w:tcPr>
            <w:tcW w:type="dxa" w:w="5556"/>
            <w:vAlign w:val="center"/>
          </w:tcPr>
          <w:p>
            <w:pPr>
              <w:spacing w:after="20" w:before="20" w:line="240" w:lineRule="auto"/>
            </w:pPr>
            <w:r/>
            <w:r>
              <w:rPr>
                <w:rFonts w:ascii="Times New Roman" w:hAnsi="Times New Roman" w:eastAsia="Times New Roman"/>
                <w:b w:val="0"/>
                <w:color w:val="000000"/>
                <w:sz w:val="24"/>
              </w:rPr>
              <w:t>Code gọn hơn, hiểu async/streams/error handling tốt hơn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2</w:t>
            </w:r>
          </w:p>
        </w:tc>
        <w:tc>
          <w:tcPr>
            <w:tcW w:type="dxa" w:w="3288"/>
            <w:vAlign w:val="center"/>
          </w:tcPr>
          <w:p>
            <w:pPr>
              <w:spacing w:after="20" w:before="20" w:line="240" w:lineRule="auto"/>
            </w:pPr>
            <w:r/>
            <w:r>
              <w:rPr>
                <w:rFonts w:ascii="Times New Roman" w:hAnsi="Times New Roman" w:eastAsia="Times New Roman"/>
                <w:b w:val="0"/>
                <w:color w:val="000000"/>
                <w:sz w:val="24"/>
              </w:rPr>
              <w:t>Architecture + state flow</w:t>
            </w:r>
          </w:p>
        </w:tc>
        <w:tc>
          <w:tcPr>
            <w:tcW w:type="dxa" w:w="5556"/>
            <w:vAlign w:val="center"/>
          </w:tcPr>
          <w:p>
            <w:pPr>
              <w:spacing w:after="20" w:before="20" w:line="240" w:lineRule="auto"/>
            </w:pPr>
            <w:r/>
            <w:r>
              <w:rPr>
                <w:rFonts w:ascii="Times New Roman" w:hAnsi="Times New Roman" w:eastAsia="Times New Roman"/>
                <w:b w:val="0"/>
                <w:color w:val="000000"/>
                <w:sz w:val="24"/>
              </w:rPr>
              <w:t>App tách rõ views, view models, repositories, services</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3</w:t>
            </w:r>
          </w:p>
        </w:tc>
        <w:tc>
          <w:tcPr>
            <w:tcW w:type="dxa" w:w="3288"/>
            <w:vAlign w:val="center"/>
          </w:tcPr>
          <w:p>
            <w:pPr>
              <w:spacing w:after="20" w:before="20" w:line="240" w:lineRule="auto"/>
            </w:pPr>
            <w:r/>
            <w:r>
              <w:rPr>
                <w:rFonts w:ascii="Times New Roman" w:hAnsi="Times New Roman" w:eastAsia="Times New Roman"/>
                <w:b w:val="0"/>
                <w:color w:val="000000"/>
                <w:sz w:val="24"/>
              </w:rPr>
              <w:t>Persistence + caching</w:t>
            </w:r>
          </w:p>
        </w:tc>
        <w:tc>
          <w:tcPr>
            <w:tcW w:type="dxa" w:w="5556"/>
            <w:vAlign w:val="center"/>
          </w:tcPr>
          <w:p>
            <w:pPr>
              <w:spacing w:after="20" w:before="20" w:line="240" w:lineRule="auto"/>
            </w:pPr>
            <w:r/>
            <w:r>
              <w:rPr>
                <w:rFonts w:ascii="Times New Roman" w:hAnsi="Times New Roman" w:eastAsia="Times New Roman"/>
                <w:b w:val="0"/>
                <w:color w:val="000000"/>
                <w:sz w:val="24"/>
              </w:rPr>
              <w:t>App lưu dữ liệu cục bộ và phục hồi state hợp lý</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4</w:t>
            </w:r>
          </w:p>
        </w:tc>
        <w:tc>
          <w:tcPr>
            <w:tcW w:type="dxa" w:w="3288"/>
            <w:vAlign w:val="center"/>
          </w:tcPr>
          <w:p>
            <w:pPr>
              <w:spacing w:after="20" w:before="20" w:line="240" w:lineRule="auto"/>
            </w:pPr>
            <w:r/>
            <w:r>
              <w:rPr>
                <w:rFonts w:ascii="Times New Roman" w:hAnsi="Times New Roman" w:eastAsia="Times New Roman"/>
                <w:b w:val="0"/>
                <w:color w:val="000000"/>
                <w:sz w:val="24"/>
              </w:rPr>
              <w:t>Advanced UI + adaptive + navigation</w:t>
            </w:r>
          </w:p>
        </w:tc>
        <w:tc>
          <w:tcPr>
            <w:tcW w:type="dxa" w:w="5556"/>
            <w:vAlign w:val="center"/>
          </w:tcPr>
          <w:p>
            <w:pPr>
              <w:spacing w:after="20" w:before="20" w:line="240" w:lineRule="auto"/>
            </w:pPr>
            <w:r/>
            <w:r>
              <w:rPr>
                <w:rFonts w:ascii="Times New Roman" w:hAnsi="Times New Roman" w:eastAsia="Times New Roman"/>
                <w:b w:val="0"/>
                <w:color w:val="000000"/>
                <w:sz w:val="24"/>
              </w:rPr>
              <w:t>UI ổn hơn trên nhiều kích thước, có slivers/navigation tốt hơn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5</w:t>
            </w:r>
          </w:p>
        </w:tc>
        <w:tc>
          <w:tcPr>
            <w:tcW w:type="dxa" w:w="3288"/>
            <w:vAlign w:val="center"/>
          </w:tcPr>
          <w:p>
            <w:pPr>
              <w:spacing w:after="20" w:before="20" w:line="240" w:lineRule="auto"/>
            </w:pPr>
            <w:r/>
            <w:r>
              <w:rPr>
                <w:rFonts w:ascii="Times New Roman" w:hAnsi="Times New Roman" w:eastAsia="Times New Roman"/>
                <w:b w:val="0"/>
                <w:color w:val="000000"/>
                <w:sz w:val="24"/>
              </w:rPr>
              <w:t>Testing + reliability</w:t>
            </w:r>
          </w:p>
        </w:tc>
        <w:tc>
          <w:tcPr>
            <w:tcW w:type="dxa" w:w="5556"/>
            <w:vAlign w:val="center"/>
          </w:tcPr>
          <w:p>
            <w:pPr>
              <w:spacing w:after="20" w:before="20" w:line="240" w:lineRule="auto"/>
            </w:pPr>
            <w:r/>
            <w:r>
              <w:rPr>
                <w:rFonts w:ascii="Times New Roman" w:hAnsi="Times New Roman" w:eastAsia="Times New Roman"/>
                <w:b w:val="0"/>
                <w:color w:val="000000"/>
                <w:sz w:val="24"/>
              </w:rPr>
              <w:t>Có unit/widget/integration test mức nền và checklist chất lượng</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6</w:t>
            </w:r>
          </w:p>
        </w:tc>
        <w:tc>
          <w:tcPr>
            <w:tcW w:type="dxa" w:w="3288"/>
            <w:vAlign w:val="center"/>
          </w:tcPr>
          <w:p>
            <w:pPr>
              <w:spacing w:after="20" w:before="20" w:line="240" w:lineRule="auto"/>
            </w:pPr>
            <w:r/>
            <w:r>
              <w:rPr>
                <w:rFonts w:ascii="Times New Roman" w:hAnsi="Times New Roman" w:eastAsia="Times New Roman"/>
                <w:b w:val="0"/>
                <w:color w:val="000000"/>
                <w:sz w:val="24"/>
              </w:rPr>
              <w:t>Junior capstone + release mindset</w:t>
            </w:r>
          </w:p>
        </w:tc>
        <w:tc>
          <w:tcPr>
            <w:tcW w:type="dxa" w:w="5556"/>
            <w:vAlign w:val="center"/>
          </w:tcPr>
          <w:p>
            <w:pPr>
              <w:spacing w:after="20" w:before="20" w:line="240" w:lineRule="auto"/>
            </w:pPr>
            <w:r/>
            <w:r>
              <w:rPr>
                <w:rFonts w:ascii="Times New Roman" w:hAnsi="Times New Roman" w:eastAsia="Times New Roman"/>
                <w:b w:val="0"/>
                <w:color w:val="000000"/>
                <w:sz w:val="24"/>
              </w:rPr>
              <w:t>Có app mức junior để demo và chạy profile/release</w:t>
            </w:r>
          </w:p>
        </w:tc>
      </w:tr>
    </w:tbl>
    <w:p>
      <w:pPr>
        <w:pStyle w:val="CustomHeading1"/>
      </w:pPr>
      <w:r>
        <w:rPr>
          <w:rFonts w:ascii="Times New Roman" w:hAnsi="Times New Roman" w:eastAsia="Times New Roman"/>
          <w:b/>
          <w:color w:val="000000"/>
          <w:sz w:val="28"/>
        </w:rPr>
        <w:t>Tuần 1 — Dart sâu hơn + code quality</w:t>
      </w:r>
    </w:p>
    <w:p>
      <w:pPr>
        <w:pStyle w:val="CustomBody"/>
      </w:pPr>
      <w:r>
        <w:rPr>
          <w:rFonts w:ascii="Times New Roman" w:hAnsi="Times New Roman" w:eastAsia="Times New Roman"/>
          <w:b w:val="0"/>
          <w:color w:val="000000"/>
          <w:sz w:val="24"/>
        </w:rPr>
        <w:t>Mục tiêu tuần: Củng cố phần Dart mà Beginner mới chạm tới ở mức dùng được, đồng thời hình thành thói quen code sạch, hiểu lỗi tốt hơn, và dùng tooling đều tay.</w:t>
      </w:r>
    </w:p>
    <w:p>
      <w:pPr>
        <w:pStyle w:val="CustomBody"/>
      </w:pPr>
      <w:r>
        <w:rPr>
          <w:rFonts w:ascii="Times New Roman" w:hAnsi="Times New Roman" w:eastAsia="Times New Roman"/>
          <w:b w:val="0"/>
          <w:color w:val="000000"/>
          <w:sz w:val="24"/>
        </w:rPr>
        <w:t>Output cuối tuần: 1 app nhỏ được refactor sạch hơn + checklist code quality của riêng bạn.</w:t>
      </w:r>
    </w:p>
    <w:p>
      <w:pPr>
        <w:pStyle w:val="CustomHeading2"/>
      </w:pPr>
      <w:r>
        <w:rPr>
          <w:rFonts w:ascii="Times New Roman" w:hAnsi="Times New Roman" w:eastAsia="Times New Roman"/>
          <w:b/>
          <w:color w:val="000000"/>
          <w:sz w:val="24"/>
        </w:rPr>
        <w:t>Buổi 1. Async sâu hơn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Phân biệt rõ Future, async/await, Stream, và exception handling.</w:t>
      </w:r>
    </w:p>
    <w:p>
      <w:pPr>
        <w:pStyle w:val="CustomBody"/>
        <w:ind w:left="624" w:hanging="170"/>
      </w:pPr>
      <w:r>
        <w:rPr>
          <w:rFonts w:ascii="Times New Roman" w:hAnsi="Times New Roman" w:eastAsia="Times New Roman"/>
          <w:b w:val="0"/>
          <w:color w:val="000000"/>
          <w:sz w:val="24"/>
        </w:rPr>
        <w:t>• Viết ví dụ nhỏ có loading, success, failure theo luồng bất đồng bộ.</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Ôn lại code gọi API hoặc delay từ Beginner.</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Tự giải thích được khi nào dùng Future, khi nào Stream ở mức nền tảng.</w:t>
      </w:r>
    </w:p>
    <w:p>
      <w:pPr>
        <w:pStyle w:val="CustomHeading2"/>
      </w:pPr>
      <w:r>
        <w:rPr>
          <w:rFonts w:ascii="Times New Roman" w:hAnsi="Times New Roman" w:eastAsia="Times New Roman"/>
          <w:b/>
          <w:color w:val="000000"/>
          <w:sz w:val="24"/>
        </w:rPr>
        <w:t>Buổi 2. Dart model và kiểu dữ liệu sâu hơn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Ôn lại class, constructor, immutability, copy pattern ở mức đơn giản.</w:t>
      </w:r>
    </w:p>
    <w:p>
      <w:pPr>
        <w:pStyle w:val="CustomBody"/>
        <w:ind w:left="624" w:hanging="170"/>
      </w:pPr>
      <w:r>
        <w:rPr>
          <w:rFonts w:ascii="Times New Roman" w:hAnsi="Times New Roman" w:eastAsia="Times New Roman"/>
          <w:b w:val="0"/>
          <w:color w:val="000000"/>
          <w:sz w:val="24"/>
        </w:rPr>
        <w:t>• Tập viết model sạch hơn, tránh để UI xử lý map raw trực tiếp.</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1 model như Todo, User, Post hoặc Note.</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Tạo được 2 model gọn, đọc được, và dễ test hơn.</w:t>
      </w:r>
    </w:p>
    <w:p>
      <w:pPr>
        <w:pStyle w:val="CustomHeading2"/>
      </w:pPr>
      <w:r>
        <w:rPr>
          <w:rFonts w:ascii="Times New Roman" w:hAnsi="Times New Roman" w:eastAsia="Times New Roman"/>
          <w:b/>
          <w:color w:val="000000"/>
          <w:sz w:val="24"/>
        </w:rPr>
        <w:t>Buổi 3. Pubspec, packages, format, analyze</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Đọc lại pubspec.yaml, dependencies, dev_dependencies, assets.</w:t>
      </w:r>
    </w:p>
    <w:p>
      <w:pPr>
        <w:pStyle w:val="CustomBody"/>
        <w:ind w:left="624" w:hanging="170"/>
      </w:pPr>
      <w:r>
        <w:rPr>
          <w:rFonts w:ascii="Times New Roman" w:hAnsi="Times New Roman" w:eastAsia="Times New Roman"/>
          <w:b w:val="0"/>
          <w:color w:val="000000"/>
          <w:sz w:val="24"/>
        </w:rPr>
        <w:t>• Dùng flutter analyze, dart format, và kiểm tra warning.</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Mở một project cũ và xem warning thật.</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Biết tự dùng analyze và format trước khi commit.</w:t>
      </w:r>
    </w:p>
    <w:p>
      <w:pPr>
        <w:pStyle w:val="CustomHeading2"/>
      </w:pPr>
      <w:r>
        <w:rPr>
          <w:rFonts w:ascii="Times New Roman" w:hAnsi="Times New Roman" w:eastAsia="Times New Roman"/>
          <w:b/>
          <w:color w:val="000000"/>
          <w:sz w:val="24"/>
        </w:rPr>
        <w:t>Buổi 4. Logging, debug, và xử lý lỗi có chủ đích</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Dùng breakpoint, debug console, Inspector, log có chọn lọc.</w:t>
      </w:r>
    </w:p>
    <w:p>
      <w:pPr>
        <w:pStyle w:val="CustomBody"/>
        <w:ind w:left="624" w:hanging="170"/>
      </w:pPr>
      <w:r>
        <w:rPr>
          <w:rFonts w:ascii="Times New Roman" w:hAnsi="Times New Roman" w:eastAsia="Times New Roman"/>
          <w:b w:val="0"/>
          <w:color w:val="000000"/>
          <w:sz w:val="24"/>
        </w:rPr>
        <w:t>• Chủ động tạo 1 lỗi async hoặc layout rồi trace lại nguyên nhân.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một project có lỗi nhỏ hoặc cố ý chèn lỗi.</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Tự debug được ít nhất 2 lỗi nhỏ mà không mò ngẫu nhiên.</w:t>
      </w:r>
    </w:p>
    <w:p>
      <w:pPr>
        <w:pStyle w:val="CustomHeading2"/>
      </w:pPr>
      <w:r>
        <w:rPr>
          <w:rFonts w:ascii="Times New Roman" w:hAnsi="Times New Roman" w:eastAsia="Times New Roman"/>
          <w:b/>
          <w:color w:val="000000"/>
          <w:sz w:val="24"/>
        </w:rPr>
        <w:t>Buổi 5. Refactor sprint tuần 1</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Lấy app Beginner cũ và refactor: đổi tên rõ hơn, chia file, dọn state và service cơ bản.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Chốt phạm vi rất nhỏ, không thêm feature mới.</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project cũ sạch hơn tuần trước và có note 'trước / sau refactor'.</w:t>
      </w:r>
    </w:p>
    <w:p>
      <w:pPr>
        <w:pStyle w:val="CustomHeading1"/>
      </w:pPr>
      <w:r>
        <w:rPr>
          <w:rFonts w:ascii="Times New Roman" w:hAnsi="Times New Roman" w:eastAsia="Times New Roman"/>
          <w:b/>
          <w:color w:val="000000"/>
          <w:sz w:val="28"/>
        </w:rPr>
        <w:t>Tuần 2 — Architecture + state flow</w:t>
      </w:r>
    </w:p>
    <w:p>
      <w:pPr>
        <w:pStyle w:val="CustomBody"/>
      </w:pPr>
      <w:r>
        <w:rPr>
          <w:rFonts w:ascii="Times New Roman" w:hAnsi="Times New Roman" w:eastAsia="Times New Roman"/>
          <w:b w:val="0"/>
          <w:color w:val="000000"/>
          <w:sz w:val="24"/>
        </w:rPr>
        <w:t>Mục tiêu tuần: Học cách chuyển từ project gọn sang project có cấu trúc rõ để dễ mở rộng và dễ test.</w:t>
      </w:r>
    </w:p>
    <w:p>
      <w:pPr>
        <w:pStyle w:val="CustomBody"/>
      </w:pPr>
      <w:r>
        <w:rPr>
          <w:rFonts w:ascii="Times New Roman" w:hAnsi="Times New Roman" w:eastAsia="Times New Roman"/>
          <w:b w:val="0"/>
          <w:color w:val="000000"/>
          <w:sz w:val="24"/>
        </w:rPr>
        <w:t>Output cuối tuần: 1 mini app chia được thành views, view models, repositories, services.</w:t>
      </w:r>
    </w:p>
    <w:p>
      <w:pPr>
        <w:pStyle w:val="CustomHeading2"/>
      </w:pPr>
      <w:r>
        <w:rPr>
          <w:rFonts w:ascii="Times New Roman" w:hAnsi="Times New Roman" w:eastAsia="Times New Roman"/>
          <w:b/>
          <w:color w:val="000000"/>
          <w:sz w:val="24"/>
        </w:rPr>
        <w:t>Buổi 6. Đọc app architecture guide</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Hiểu khung đề xuất hiện tại của Flutter: views, view models, repositories, services.</w:t>
      </w:r>
    </w:p>
    <w:p>
      <w:pPr>
        <w:pStyle w:val="CustomBody"/>
        <w:ind w:left="624" w:hanging="170"/>
      </w:pPr>
      <w:r>
        <w:rPr>
          <w:rFonts w:ascii="Times New Roman" w:hAnsi="Times New Roman" w:eastAsia="Times New Roman"/>
          <w:b w:val="0"/>
          <w:color w:val="000000"/>
          <w:sz w:val="24"/>
        </w:rPr>
        <w:t>• Vẽ sơ đồ dependency đơn giản cho 1 feature.</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Mở official guide và note lại 4 thành phần chính.</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Có sơ đồ kiến trúc cho 1 feature bạn tự chọn.</w:t>
      </w:r>
    </w:p>
    <w:p>
      <w:pPr>
        <w:pStyle w:val="CustomHeading2"/>
      </w:pPr>
      <w:r>
        <w:rPr>
          <w:rFonts w:ascii="Times New Roman" w:hAnsi="Times New Roman" w:eastAsia="Times New Roman"/>
          <w:b/>
          <w:color w:val="000000"/>
          <w:sz w:val="24"/>
        </w:rPr>
        <w:t>Buổi 7. View và view model</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Tách logic khỏi widget tree.</w:t>
      </w:r>
    </w:p>
    <w:p>
      <w:pPr>
        <w:pStyle w:val="CustomBody"/>
        <w:ind w:left="624" w:hanging="170"/>
      </w:pPr>
      <w:r>
        <w:rPr>
          <w:rFonts w:ascii="Times New Roman" w:hAnsi="Times New Roman" w:eastAsia="Times New Roman"/>
          <w:b w:val="0"/>
          <w:color w:val="000000"/>
          <w:sz w:val="24"/>
        </w:rPr>
        <w:t>• Giữ UI làm đúng việc hiển thị và nhận tương tác.</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1 màn list hoặc detail từ app cũ.</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Ít nhất 1 màn hình được tách logic ra khỏi widget chính.</w:t>
      </w:r>
    </w:p>
    <w:p>
      <w:pPr>
        <w:pStyle w:val="CustomHeading2"/>
      </w:pPr>
      <w:r>
        <w:rPr>
          <w:rFonts w:ascii="Times New Roman" w:hAnsi="Times New Roman" w:eastAsia="Times New Roman"/>
          <w:b/>
          <w:color w:val="000000"/>
          <w:sz w:val="24"/>
        </w:rPr>
        <w:t>Buổi 8. Repository và service</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Phân biệt service với repository.</w:t>
      </w:r>
    </w:p>
    <w:p>
      <w:pPr>
        <w:pStyle w:val="CustomBody"/>
        <w:ind w:left="624" w:hanging="170"/>
      </w:pPr>
      <w:r>
        <w:rPr>
          <w:rFonts w:ascii="Times New Roman" w:hAnsi="Times New Roman" w:eastAsia="Times New Roman"/>
          <w:b w:val="0"/>
          <w:color w:val="000000"/>
          <w:sz w:val="24"/>
        </w:rPr>
        <w:t>• Tạo fake service + repository cho dữ liệu đơn giản.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Chọn một nguồn dữ liệu đơn giản, có thể là mock data.</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Dữ liệu không còn được gọi trực tiếp từ widget.</w:t>
      </w:r>
    </w:p>
    <w:p>
      <w:pPr>
        <w:pStyle w:val="CustomHeading2"/>
      </w:pPr>
      <w:r>
        <w:rPr>
          <w:rFonts w:ascii="Times New Roman" w:hAnsi="Times New Roman" w:eastAsia="Times New Roman"/>
          <w:b/>
          <w:color w:val="000000"/>
          <w:sz w:val="24"/>
        </w:rPr>
        <w:t>Buổi 9. State flow và Listenable / Provider</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Ôn lại provider nhưng dùng nó trong kiến trúc rõ hơn.</w:t>
      </w:r>
    </w:p>
    <w:p>
      <w:pPr>
        <w:pStyle w:val="CustomBody"/>
        <w:ind w:left="624" w:hanging="170"/>
      </w:pPr>
      <w:r>
        <w:rPr>
          <w:rFonts w:ascii="Times New Roman" w:hAnsi="Times New Roman" w:eastAsia="Times New Roman"/>
          <w:b w:val="0"/>
          <w:color w:val="000000"/>
          <w:sz w:val="24"/>
        </w:rPr>
        <w:t>• Tập nhìn state flow từ UI → view model → repository → service.</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1 flow fetch data hoặc update favorites.</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Trình bày được luồng dữ liệu đi qua app của bạn.</w:t>
      </w:r>
    </w:p>
    <w:p>
      <w:pPr>
        <w:pStyle w:val="CustomHeading2"/>
      </w:pPr>
      <w:r>
        <w:rPr>
          <w:rFonts w:ascii="Times New Roman" w:hAnsi="Times New Roman" w:eastAsia="Times New Roman"/>
          <w:b/>
          <w:color w:val="000000"/>
          <w:sz w:val="24"/>
        </w:rPr>
        <w:t>Buổi 10. Mini project tuần 2</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Làm 1 mini app nhỏ theo kiến trúc đã học, không cần nhiều tính năng.</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Chỉ chọn 1 feature chính để hoàn thiện.</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mini app có cấu trúc rõ, dễ đọc, dễ giải thích.</w:t>
      </w:r>
    </w:p>
    <w:p>
      <w:pPr>
        <w:pStyle w:val="CustomHeading1"/>
      </w:pPr>
      <w:r>
        <w:rPr>
          <w:rFonts w:ascii="Times New Roman" w:hAnsi="Times New Roman" w:eastAsia="Times New Roman"/>
          <w:b/>
          <w:color w:val="000000"/>
          <w:sz w:val="28"/>
        </w:rPr>
        <w:t>Tuần 3 — Persistence + caching</w:t>
      </w:r>
    </w:p>
    <w:p>
      <w:pPr>
        <w:pStyle w:val="CustomBody"/>
      </w:pPr>
      <w:r>
        <w:rPr>
          <w:rFonts w:ascii="Times New Roman" w:hAnsi="Times New Roman" w:eastAsia="Times New Roman"/>
          <w:b w:val="0"/>
          <w:color w:val="000000"/>
          <w:sz w:val="24"/>
        </w:rPr>
        <w:t>Mục tiêu tuần: Học cách giữ dữ liệu tồn tại sau khi app đóng và mở lại, đồng thời hiểu khi nào dùng key-value, khi nào cần database.</w:t>
      </w:r>
    </w:p>
    <w:p>
      <w:pPr>
        <w:pStyle w:val="CustomBody"/>
      </w:pPr>
      <w:r>
        <w:rPr>
          <w:rFonts w:ascii="Times New Roman" w:hAnsi="Times New Roman" w:eastAsia="Times New Roman"/>
          <w:b w:val="0"/>
          <w:color w:val="000000"/>
          <w:sz w:val="24"/>
        </w:rPr>
        <w:t>Output cuối tuần: 1 app có lưu cục bộ bằng shared_preferences hoặc SQLite và có logic tải lại dữ liệu.</w:t>
      </w:r>
    </w:p>
    <w:p>
      <w:pPr>
        <w:pStyle w:val="CustomHeading2"/>
      </w:pPr>
      <w:r>
        <w:rPr>
          <w:rFonts w:ascii="Times New Roman" w:hAnsi="Times New Roman" w:eastAsia="Times New Roman"/>
          <w:b/>
          <w:color w:val="000000"/>
          <w:sz w:val="24"/>
        </w:rPr>
        <w:t>Buổi 11. shared_preferences</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Lưu key-value data nhỏ như setting, filter, login flag, last tab.</w:t>
      </w:r>
    </w:p>
    <w:p>
      <w:pPr>
        <w:pStyle w:val="CustomBody"/>
        <w:ind w:left="624" w:hanging="170"/>
      </w:pPr>
      <w:r>
        <w:rPr>
          <w:rFonts w:ascii="Times New Roman" w:hAnsi="Times New Roman" w:eastAsia="Times New Roman"/>
          <w:b w:val="0"/>
          <w:color w:val="000000"/>
          <w:sz w:val="24"/>
        </w:rPr>
        <w:t>• Đọc recipe và áp dụng vào app nhỏ.</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Giữ 1 app đơn giản có state cần ghi nhớ.</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Persist được ít nhất 2 giá trị nhỏ.</w:t>
      </w:r>
    </w:p>
    <w:p>
      <w:pPr>
        <w:pStyle w:val="CustomHeading2"/>
      </w:pPr>
      <w:r>
        <w:rPr>
          <w:rFonts w:ascii="Times New Roman" w:hAnsi="Times New Roman" w:eastAsia="Times New Roman"/>
          <w:b/>
          <w:color w:val="000000"/>
          <w:sz w:val="24"/>
        </w:rPr>
        <w:t>Buổi 12. SQLite nhập môn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Hiểu khi nào key-value không đủ.</w:t>
      </w:r>
    </w:p>
    <w:p>
      <w:pPr>
        <w:pStyle w:val="CustomBody"/>
        <w:ind w:left="624" w:hanging="170"/>
      </w:pPr>
      <w:r>
        <w:rPr>
          <w:rFonts w:ascii="Times New Roman" w:hAnsi="Times New Roman" w:eastAsia="Times New Roman"/>
          <w:b w:val="0"/>
          <w:color w:val="000000"/>
          <w:sz w:val="24"/>
        </w:rPr>
        <w:t>• Làm CRUD đơn giản bằng sqflite với model nhỏ.</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một model đơn giản như Note hoặc Task.</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Thực hiện được create, read, update, delete cơ bản.</w:t>
      </w:r>
    </w:p>
    <w:p>
      <w:pPr>
        <w:pStyle w:val="CustomHeading2"/>
      </w:pPr>
      <w:r>
        <w:rPr>
          <w:rFonts w:ascii="Times New Roman" w:hAnsi="Times New Roman" w:eastAsia="Times New Roman"/>
          <w:b/>
          <w:color w:val="000000"/>
          <w:sz w:val="24"/>
        </w:rPr>
        <w:t>Buổi 13. Cache-first mindset</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Thử flow load từ local trước, rồi mới refresh từ network hoặc mock network.</w:t>
      </w:r>
    </w:p>
    <w:p>
      <w:pPr>
        <w:pStyle w:val="CustomBody"/>
        <w:ind w:left="624" w:hanging="170"/>
      </w:pPr>
      <w:r>
        <w:rPr>
          <w:rFonts w:ascii="Times New Roman" w:hAnsi="Times New Roman" w:eastAsia="Times New Roman"/>
          <w:b w:val="0"/>
          <w:color w:val="000000"/>
          <w:sz w:val="24"/>
        </w:rPr>
        <w:t>• Hiểu giá trị của loading nhanh và fallback.</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1 app đã có list data.</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UI có thể hiện dữ liệu cục bộ trước khi refresh.</w:t>
      </w:r>
    </w:p>
    <w:p>
      <w:pPr>
        <w:pStyle w:val="CustomHeading2"/>
      </w:pPr>
      <w:r>
        <w:rPr>
          <w:rFonts w:ascii="Times New Roman" w:hAnsi="Times New Roman" w:eastAsia="Times New Roman"/>
          <w:b/>
          <w:color w:val="000000"/>
          <w:sz w:val="24"/>
        </w:rPr>
        <w:t>Buổi 14. Error handling, retry, empty state</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Làm cho persistence flow bền hơn: lỗi database, dữ liệu rỗng, retry hợp lý.</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Giữ lại app buổi 11–13.</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App xử lý được ít nhất 3 trạng thái dữ liệu.</w:t>
      </w:r>
    </w:p>
    <w:p>
      <w:pPr>
        <w:pStyle w:val="CustomHeading2"/>
      </w:pPr>
      <w:r>
        <w:rPr>
          <w:rFonts w:ascii="Times New Roman" w:hAnsi="Times New Roman" w:eastAsia="Times New Roman"/>
          <w:b/>
          <w:color w:val="000000"/>
          <w:sz w:val="24"/>
        </w:rPr>
        <w:t>Buổi 15. Mini project tuần 3</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Chọn Notes App hoặc Task App và làm persistence hoàn chỉnh ở mức nền.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Giới hạn scope ở 1 luồng CRUD chính.</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app có persistence hoạt động và có note tổng kết tuần 3.</w:t>
      </w:r>
    </w:p>
    <w:p>
      <w:pPr>
        <w:pStyle w:val="CustomHeading1"/>
      </w:pPr>
      <w:r>
        <w:rPr>
          <w:rFonts w:ascii="Times New Roman" w:hAnsi="Times New Roman" w:eastAsia="Times New Roman"/>
          <w:b/>
          <w:color w:val="000000"/>
          <w:sz w:val="28"/>
        </w:rPr>
        <w:t>Tuần 4 — Advanced UI + adaptive + navigation</w:t>
      </w:r>
    </w:p>
    <w:p>
      <w:pPr>
        <w:pStyle w:val="CustomBody"/>
      </w:pPr>
      <w:r>
        <w:rPr>
          <w:rFonts w:ascii="Times New Roman" w:hAnsi="Times New Roman" w:eastAsia="Times New Roman"/>
          <w:b w:val="0"/>
          <w:color w:val="000000"/>
          <w:sz w:val="24"/>
        </w:rPr>
        <w:t>Mục tiêu tuần: Nâng chất lượng UI từ 'chạy được' lên 'dùng ổn hơn', biết ứng xử với màn hình khác nhau và scroll phức tạp hơn.</w:t>
      </w:r>
    </w:p>
    <w:p>
      <w:pPr>
        <w:pStyle w:val="CustomBody"/>
      </w:pPr>
      <w:r>
        <w:rPr>
          <w:rFonts w:ascii="Times New Roman" w:hAnsi="Times New Roman" w:eastAsia="Times New Roman"/>
          <w:b w:val="0"/>
          <w:color w:val="000000"/>
          <w:sz w:val="24"/>
        </w:rPr>
        <w:t>Output cuối tuần: 1 UI nhiều section, adaptive hơn, có navigation rõ hơn và scroll tốt hơn.</w:t>
      </w:r>
    </w:p>
    <w:p>
      <w:pPr>
        <w:pStyle w:val="CustomHeading2"/>
      </w:pPr>
      <w:r>
        <w:rPr>
          <w:rFonts w:ascii="Times New Roman" w:hAnsi="Times New Roman" w:eastAsia="Times New Roman"/>
          <w:b/>
          <w:color w:val="000000"/>
          <w:sz w:val="24"/>
        </w:rPr>
        <w:t>Buổi 16. Implicit animations</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Dùng AnimatedContainer, AnimatedOpacity, AnimatedSwitcher ở mức đúng và đủ.</w:t>
      </w:r>
    </w:p>
    <w:p>
      <w:pPr>
        <w:pStyle w:val="CustomBody"/>
        <w:ind w:left="624" w:hanging="170"/>
      </w:pPr>
      <w:r>
        <w:rPr>
          <w:rFonts w:ascii="Times New Roman" w:hAnsi="Times New Roman" w:eastAsia="Times New Roman"/>
          <w:b w:val="0"/>
          <w:color w:val="000000"/>
          <w:sz w:val="24"/>
        </w:rPr>
        <w:t>• Không lạm dụng animation khi UI chưa sạch.</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1 màn hình có tile, card, hoặc toggle state.</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Thêm được animation nhẹ, đúng ngữ cảnh.</w:t>
      </w:r>
    </w:p>
    <w:p>
      <w:pPr>
        <w:pStyle w:val="CustomHeading2"/>
      </w:pPr>
      <w:r>
        <w:rPr>
          <w:rFonts w:ascii="Times New Roman" w:hAnsi="Times New Roman" w:eastAsia="Times New Roman"/>
          <w:b/>
          <w:color w:val="000000"/>
          <w:sz w:val="24"/>
        </w:rPr>
        <w:t>Buổi 17. Adaptive layouts</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Dùng LayoutBuilder hoặc breakpoint đơn giản để xử lý màn hình rộng/hẹp.</w:t>
      </w:r>
    </w:p>
    <w:p>
      <w:pPr>
        <w:pStyle w:val="CustomBody"/>
        <w:ind w:left="624" w:hanging="170"/>
      </w:pPr>
      <w:r>
        <w:rPr>
          <w:rFonts w:ascii="Times New Roman" w:hAnsi="Times New Roman" w:eastAsia="Times New Roman"/>
          <w:b w:val="0"/>
          <w:color w:val="000000"/>
          <w:sz w:val="24"/>
        </w:rPr>
        <w:t>• Tập đổi layout khi cửa sổ thay đổi.</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1 list/detail hoặc dashboard nhỏ.</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UI không vỡ khi chuyển giữa kích thước nhỏ và lớn.</w:t>
      </w:r>
    </w:p>
    <w:p>
      <w:pPr>
        <w:pStyle w:val="CustomHeading2"/>
      </w:pPr>
      <w:r>
        <w:rPr>
          <w:rFonts w:ascii="Times New Roman" w:hAnsi="Times New Roman" w:eastAsia="Times New Roman"/>
          <w:b/>
          <w:color w:val="000000"/>
          <w:sz w:val="24"/>
        </w:rPr>
        <w:t>Buổi 18. Scrolling và slivers</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Dùng CustomScrollView, SliverAppBar, SliverList ở mức nhập môn.</w:t>
      </w:r>
    </w:p>
    <w:p>
      <w:pPr>
        <w:pStyle w:val="CustomBody"/>
        <w:ind w:left="624" w:hanging="170"/>
      </w:pPr>
      <w:r>
        <w:rPr>
          <w:rFonts w:ascii="Times New Roman" w:hAnsi="Times New Roman" w:eastAsia="Times New Roman"/>
          <w:b w:val="0"/>
          <w:color w:val="000000"/>
          <w:sz w:val="24"/>
        </w:rPr>
        <w:t>• Hiểu vì sao slivers đáng học khi app dài và nhiều section.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dữ liệu danh sách hoặc nhiều section.</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Tạo được 1 màn có scroll nâng cao hơn ListView thường.</w:t>
      </w:r>
    </w:p>
    <w:p>
      <w:pPr>
        <w:pStyle w:val="CustomHeading2"/>
      </w:pPr>
      <w:r>
        <w:rPr>
          <w:rFonts w:ascii="Times New Roman" w:hAnsi="Times New Roman" w:eastAsia="Times New Roman"/>
          <w:b/>
          <w:color w:val="000000"/>
          <w:sz w:val="24"/>
        </w:rPr>
        <w:t>Buổi 19. Stack-based navigation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Ôn lại Navigator nhưng nhìn theo flow màn hình và stack rõ ràng hơn.</w:t>
      </w:r>
    </w:p>
    <w:p>
      <w:pPr>
        <w:pStyle w:val="CustomBody"/>
        <w:ind w:left="624" w:hanging="170"/>
      </w:pPr>
      <w:r>
        <w:rPr>
          <w:rFonts w:ascii="Times New Roman" w:hAnsi="Times New Roman" w:eastAsia="Times New Roman"/>
          <w:b w:val="0"/>
          <w:color w:val="000000"/>
          <w:sz w:val="24"/>
        </w:rPr>
        <w:t>• Tập quản lý route và data passing có chủ đích hơn.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app 2–3 màn hình.</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Điều hướng và back stack hoạt động như mong muốn.</w:t>
      </w:r>
    </w:p>
    <w:p>
      <w:pPr>
        <w:pStyle w:val="CustomHeading2"/>
      </w:pPr>
      <w:r>
        <w:rPr>
          <w:rFonts w:ascii="Times New Roman" w:hAnsi="Times New Roman" w:eastAsia="Times New Roman"/>
          <w:b/>
          <w:color w:val="000000"/>
          <w:sz w:val="24"/>
        </w:rPr>
        <w:t>Buổi 20. Mini project tuần 4</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Làm 1 UI nhiều section kiểu dashboard, contacts, shop, hoặc content app.</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Bắt buộc test ở nhiều kích thước cửa sổ.</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UI mức khá, có animation nhẹ, adaptive cơ bản, scroll tốt.</w:t>
      </w:r>
    </w:p>
    <w:p>
      <w:pPr>
        <w:pStyle w:val="CustomHeading1"/>
      </w:pPr>
      <w:r>
        <w:rPr>
          <w:rFonts w:ascii="Times New Roman" w:hAnsi="Times New Roman" w:eastAsia="Times New Roman"/>
          <w:b/>
          <w:color w:val="000000"/>
          <w:sz w:val="28"/>
        </w:rPr>
        <w:t>Tuần 5 — Testing + reliability</w:t>
      </w:r>
    </w:p>
    <w:p>
      <w:pPr>
        <w:pStyle w:val="CustomBody"/>
      </w:pPr>
      <w:r>
        <w:rPr>
          <w:rFonts w:ascii="Times New Roman" w:hAnsi="Times New Roman" w:eastAsia="Times New Roman"/>
          <w:b w:val="0"/>
          <w:color w:val="000000"/>
          <w:sz w:val="24"/>
        </w:rPr>
        <w:t>Mục tiêu tuần: Chuyển từ test tượng trưng sang test có ý nghĩa; biết phần nào nên unit test, widget test, integration test.</w:t>
      </w:r>
    </w:p>
    <w:p>
      <w:pPr>
        <w:pStyle w:val="CustomBody"/>
      </w:pPr>
      <w:r>
        <w:rPr>
          <w:rFonts w:ascii="Times New Roman" w:hAnsi="Times New Roman" w:eastAsia="Times New Roman"/>
          <w:b w:val="0"/>
          <w:color w:val="000000"/>
          <w:sz w:val="24"/>
        </w:rPr>
        <w:t>Output cuối tuần: 1 project có test bao phủ phần cốt lõi và checklist chất lượng trước khi demo.</w:t>
      </w:r>
    </w:p>
    <w:p>
      <w:pPr>
        <w:pStyle w:val="CustomHeading2"/>
      </w:pPr>
      <w:r>
        <w:rPr>
          <w:rFonts w:ascii="Times New Roman" w:hAnsi="Times New Roman" w:eastAsia="Times New Roman"/>
          <w:b/>
          <w:color w:val="000000"/>
          <w:sz w:val="24"/>
        </w:rPr>
        <w:t>Buổi 21. Unit test đúng phần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Chọn validator, formatter, mapper, repository logic nhỏ để test.</w:t>
      </w:r>
    </w:p>
    <w:p>
      <w:pPr>
        <w:pStyle w:val="CustomBody"/>
        <w:ind w:left="624" w:hanging="170"/>
      </w:pPr>
      <w:r>
        <w:rPr>
          <w:rFonts w:ascii="Times New Roman" w:hAnsi="Times New Roman" w:eastAsia="Times New Roman"/>
          <w:b w:val="0"/>
          <w:color w:val="000000"/>
          <w:sz w:val="24"/>
        </w:rPr>
        <w:t>• Tránh lẫn UI vào unit test.</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Liệt kê trước 3 phần thật sự đáng test.</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Ít nhất 3 unit tests pass.</w:t>
      </w:r>
    </w:p>
    <w:p>
      <w:pPr>
        <w:pStyle w:val="CustomHeading2"/>
      </w:pPr>
      <w:r>
        <w:rPr>
          <w:rFonts w:ascii="Times New Roman" w:hAnsi="Times New Roman" w:eastAsia="Times New Roman"/>
          <w:b/>
          <w:color w:val="000000"/>
          <w:sz w:val="24"/>
        </w:rPr>
        <w:t>Buổi 22. Widget test thực dụng</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Test input, button, list item, loading state, error state.</w:t>
      </w:r>
    </w:p>
    <w:p>
      <w:pPr>
        <w:pStyle w:val="CustomBody"/>
        <w:ind w:left="624" w:hanging="170"/>
      </w:pPr>
      <w:r>
        <w:rPr>
          <w:rFonts w:ascii="Times New Roman" w:hAnsi="Times New Roman" w:eastAsia="Times New Roman"/>
          <w:b w:val="0"/>
          <w:color w:val="000000"/>
          <w:sz w:val="24"/>
        </w:rPr>
        <w:t>• Không cố test mọi pixel.</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Chọn 1–2 widget đáng test nhất.</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Ít nhất 2 widget tests pass.</w:t>
      </w:r>
    </w:p>
    <w:p>
      <w:pPr>
        <w:pStyle w:val="CustomHeading2"/>
      </w:pPr>
      <w:r>
        <w:rPr>
          <w:rFonts w:ascii="Times New Roman" w:hAnsi="Times New Roman" w:eastAsia="Times New Roman"/>
          <w:b/>
          <w:color w:val="000000"/>
          <w:sz w:val="24"/>
        </w:rPr>
        <w:t>Buổi 23. Integration test nhập môn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Hiểu integration test dùng để kiểm tra flow lớn.</w:t>
      </w:r>
    </w:p>
    <w:p>
      <w:pPr>
        <w:pStyle w:val="CustomBody"/>
        <w:ind w:left="624" w:hanging="170"/>
      </w:pPr>
      <w:r>
        <w:rPr>
          <w:rFonts w:ascii="Times New Roman" w:hAnsi="Times New Roman" w:eastAsia="Times New Roman"/>
          <w:b w:val="0"/>
          <w:color w:val="000000"/>
          <w:sz w:val="24"/>
        </w:rPr>
        <w:t>• Tạo 1 test đi qua một luồng chính của app.</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1 flow đơn giản như add item hoặc login mock.</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Ít nhất 1 integration test chạy được.</w:t>
      </w:r>
    </w:p>
    <w:p>
      <w:pPr>
        <w:pStyle w:val="CustomHeading2"/>
      </w:pPr>
      <w:r>
        <w:rPr>
          <w:rFonts w:ascii="Times New Roman" w:hAnsi="Times New Roman" w:eastAsia="Times New Roman"/>
          <w:b/>
          <w:color w:val="000000"/>
          <w:sz w:val="24"/>
        </w:rPr>
        <w:t>Buổi 24. Quality gate cá nhân</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Tạo checklist trước khi gọi app là 'done': analyze sạch, test pass, UI không overflow, loading/error có đủ, code format ổn.</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Thu thập lỗi hay lặp lại của chính bạn.</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checklist chất lượng riêng cho dự án Flutter cá nhân.</w:t>
      </w:r>
    </w:p>
    <w:p>
      <w:pPr>
        <w:pStyle w:val="CustomHeading2"/>
      </w:pPr>
      <w:r>
        <w:rPr>
          <w:rFonts w:ascii="Times New Roman" w:hAnsi="Times New Roman" w:eastAsia="Times New Roman"/>
          <w:b/>
          <w:color w:val="000000"/>
          <w:sz w:val="24"/>
        </w:rPr>
        <w:t>Buổi 25. Reliability sprint</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Áp checklist lên app hiện tại, sửa các lỗi còn tồn đọng.</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Không thêm feature mới.</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Project đáng tin hơn để bước vào capstone tuần 6.</w:t>
      </w:r>
    </w:p>
    <w:p>
      <w:pPr>
        <w:pStyle w:val="CustomHeading1"/>
      </w:pPr>
      <w:r>
        <w:rPr>
          <w:rFonts w:ascii="Times New Roman" w:hAnsi="Times New Roman" w:eastAsia="Times New Roman"/>
          <w:b/>
          <w:color w:val="000000"/>
          <w:sz w:val="28"/>
        </w:rPr>
        <w:t>Tuần 6 — Junior capstone + release mindset</w:t>
      </w:r>
    </w:p>
    <w:p>
      <w:pPr>
        <w:pStyle w:val="CustomBody"/>
      </w:pPr>
      <w:r>
        <w:rPr>
          <w:rFonts w:ascii="Times New Roman" w:hAnsi="Times New Roman" w:eastAsia="Times New Roman"/>
          <w:b w:val="0"/>
          <w:color w:val="000000"/>
          <w:sz w:val="24"/>
        </w:rPr>
        <w:t>Mục tiêu tuần: Hoàn thiện một app đủ sạch và đủ bền để demo như một project nghiêm túc ở mức junior.</w:t>
      </w:r>
    </w:p>
    <w:p>
      <w:pPr>
        <w:pStyle w:val="CustomBody"/>
      </w:pPr>
      <w:r>
        <w:rPr>
          <w:rFonts w:ascii="Times New Roman" w:hAnsi="Times New Roman" w:eastAsia="Times New Roman"/>
          <w:b w:val="0"/>
          <w:color w:val="000000"/>
          <w:sz w:val="24"/>
        </w:rPr>
        <w:t>Output cuối tuần: 1 capstone app có architecture rõ, persistence hoặc API, test nền tảng, và chạy ở profile hoặc release build trên ít nhất một target.</w:t>
      </w:r>
    </w:p>
    <w:p>
      <w:pPr>
        <w:pStyle w:val="CustomHeading2"/>
      </w:pPr>
      <w:r>
        <w:rPr>
          <w:rFonts w:ascii="Times New Roman" w:hAnsi="Times New Roman" w:eastAsia="Times New Roman"/>
          <w:b/>
          <w:color w:val="000000"/>
          <w:sz w:val="24"/>
        </w:rPr>
        <w:t>Buổi 26. Chốt đề tài và scope</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Chọn 1 đề tài vừa sức như Task Manager Plus, Notes App Plus, Expense Tracker, hoặc Content Browser.</w:t>
      </w:r>
    </w:p>
    <w:p>
      <w:pPr>
        <w:pStyle w:val="CustomBody"/>
        <w:ind w:left="624" w:hanging="170"/>
      </w:pPr>
      <w:r>
        <w:rPr>
          <w:rFonts w:ascii="Times New Roman" w:hAnsi="Times New Roman" w:eastAsia="Times New Roman"/>
          <w:b w:val="0"/>
          <w:color w:val="000000"/>
          <w:sz w:val="24"/>
        </w:rPr>
        <w:t>• Chốt rõ feature bắt buộc và feature bỏ qua.</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Viết feature list cực ngắn trước khi code.</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Scope rõ, không mơ hồ.</w:t>
      </w:r>
    </w:p>
    <w:p>
      <w:pPr>
        <w:pStyle w:val="CustomHeading2"/>
      </w:pPr>
      <w:r>
        <w:rPr>
          <w:rFonts w:ascii="Times New Roman" w:hAnsi="Times New Roman" w:eastAsia="Times New Roman"/>
          <w:b/>
          <w:color w:val="000000"/>
          <w:sz w:val="24"/>
        </w:rPr>
        <w:t>Buổi 27. Dựng skeleton capstone</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Tạo views, view models, repositories, services, models.</w:t>
      </w:r>
    </w:p>
    <w:p>
      <w:pPr>
        <w:pStyle w:val="CustomBody"/>
        <w:ind w:left="624" w:hanging="170"/>
      </w:pPr>
      <w:r>
        <w:rPr>
          <w:rFonts w:ascii="Times New Roman" w:hAnsi="Times New Roman" w:eastAsia="Times New Roman"/>
          <w:b w:val="0"/>
          <w:color w:val="000000"/>
          <w:sz w:val="24"/>
        </w:rPr>
        <w:t>• Nối navigation cơ bản và tạo 3–4 màn hình khung.</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folder structure trước.</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Skeleton app chạy được.</w:t>
      </w:r>
    </w:p>
    <w:p>
      <w:pPr>
        <w:pStyle w:val="CustomHeading2"/>
      </w:pPr>
      <w:r>
        <w:rPr>
          <w:rFonts w:ascii="Times New Roman" w:hAnsi="Times New Roman" w:eastAsia="Times New Roman"/>
          <w:b/>
          <w:color w:val="000000"/>
          <w:sz w:val="24"/>
        </w:rPr>
        <w:t>Buổi 28. Hoàn thiện core flow</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Làm xong luồng chính như create/edit/list/detail, hoặc fetch/filter/detail.</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Giữ kỷ luật scope.</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Core flow chạy được từ đầu đến cuối.</w:t>
      </w:r>
    </w:p>
    <w:p>
      <w:pPr>
        <w:pStyle w:val="CustomHeading2"/>
      </w:pPr>
      <w:r>
        <w:rPr>
          <w:rFonts w:ascii="Times New Roman" w:hAnsi="Times New Roman" w:eastAsia="Times New Roman"/>
          <w:b/>
          <w:color w:val="000000"/>
          <w:sz w:val="24"/>
        </w:rPr>
        <w:t>Buổi 29. Test + persistence/API + polish</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Bổ sung test cốt lõi, sửa loading/error, hoàn thiện persistence hoặc API.</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Dừng thêm tính năng mới.</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App đã demo được trong nội bộ.</w:t>
      </w:r>
    </w:p>
    <w:p>
      <w:pPr>
        <w:pStyle w:val="CustomHeading2"/>
      </w:pPr>
      <w:r>
        <w:rPr>
          <w:rFonts w:ascii="Times New Roman" w:hAnsi="Times New Roman" w:eastAsia="Times New Roman"/>
          <w:b/>
          <w:color w:val="000000"/>
          <w:sz w:val="24"/>
        </w:rPr>
        <w:t>Buổi 30. Profile/Release + README + retrospective</w:t>
      </w:r>
    </w:p>
    <w:p>
      <w:pPr>
        <w:pStyle w:val="CustomHeading3"/>
      </w:pPr>
      <w:r>
        <w:rPr>
          <w:rFonts w:ascii="Times New Roman" w:hAnsi="Times New Roman" w:eastAsia="Times New Roman"/>
          <w:b/>
          <w:color w:val="000000"/>
          <w:sz w:val="24"/>
        </w:rPr>
        <w:t>Học / làm gì</w:t>
      </w:r>
    </w:p>
    <w:p>
      <w:pPr>
        <w:pStyle w:val="CustomBody"/>
        <w:ind w:left="624" w:hanging="170"/>
      </w:pPr>
      <w:r>
        <w:rPr>
          <w:rFonts w:ascii="Times New Roman" w:hAnsi="Times New Roman" w:eastAsia="Times New Roman"/>
          <w:b w:val="0"/>
          <w:color w:val="000000"/>
          <w:sz w:val="24"/>
        </w:rPr>
        <w:t>• Chạy app ở profile mode hoặc release build trên ít nhất một target.</w:t>
      </w:r>
    </w:p>
    <w:p>
      <w:pPr>
        <w:pStyle w:val="CustomBody"/>
        <w:ind w:left="624" w:hanging="170"/>
      </w:pPr>
      <w:r>
        <w:rPr>
          <w:rFonts w:ascii="Times New Roman" w:hAnsi="Times New Roman" w:eastAsia="Times New Roman"/>
          <w:b w:val="0"/>
          <w:color w:val="000000"/>
          <w:sz w:val="24"/>
        </w:rPr>
        <w:t>• Viết README ngắn: mục tiêu, tính năng, cấu trúc, hướng chạy.</w:t>
      </w:r>
    </w:p>
    <w:p>
      <w:pPr>
        <w:pStyle w:val="CustomHeading3"/>
      </w:pPr>
      <w:r>
        <w:rPr>
          <w:rFonts w:ascii="Times New Roman" w:hAnsi="Times New Roman" w:eastAsia="Times New Roman"/>
          <w:b/>
          <w:color w:val="000000"/>
          <w:sz w:val="24"/>
        </w:rPr>
        <w:t>Chuẩn bị trước buổi</w:t>
      </w:r>
    </w:p>
    <w:p>
      <w:pPr>
        <w:pStyle w:val="CustomBody"/>
        <w:ind w:left="624" w:hanging="170"/>
      </w:pPr>
      <w:r>
        <w:rPr>
          <w:rFonts w:ascii="Times New Roman" w:hAnsi="Times New Roman" w:eastAsia="Times New Roman"/>
          <w:b w:val="0"/>
          <w:color w:val="000000"/>
          <w:sz w:val="24"/>
        </w:rPr>
        <w:t>• Chuẩn bị note tổng kết 6 tuần.</w:t>
      </w:r>
    </w:p>
    <w:p>
      <w:pPr>
        <w:pStyle w:val="CustomHeading3"/>
      </w:pPr>
      <w:r>
        <w:rPr>
          <w:rFonts w:ascii="Times New Roman" w:hAnsi="Times New Roman" w:eastAsia="Times New Roman"/>
          <w:b/>
          <w:color w:val="000000"/>
          <w:sz w:val="24"/>
        </w:rPr>
        <w:t>Đầu ra bắt buộc</w:t>
      </w:r>
    </w:p>
    <w:p>
      <w:pPr>
        <w:pStyle w:val="CustomBody"/>
        <w:ind w:left="624" w:hanging="170"/>
      </w:pPr>
      <w:r>
        <w:rPr>
          <w:rFonts w:ascii="Times New Roman" w:hAnsi="Times New Roman" w:eastAsia="Times New Roman"/>
          <w:b w:val="0"/>
          <w:color w:val="000000"/>
          <w:sz w:val="24"/>
        </w:rPr>
        <w:t>• 1 app mức junior có thể đưa vào portfolio học tập.</w:t>
      </w:r>
    </w:p>
    <w:p>
      <w:pPr>
        <w:pStyle w:val="CustomHeading1"/>
      </w:pPr>
      <w:r>
        <w:t>5. Dấu hiệu bạn đã hoàn thành mức Intermediate / Junior</w:t>
      </w:r>
    </w:p>
    <w:p>
      <w:pPr>
        <w:pStyle w:val="CustomBody"/>
        <w:ind w:left="340" w:hanging="170"/>
      </w:pPr>
      <w:r>
        <w:rPr>
          <w:rFonts w:ascii="Times New Roman" w:hAnsi="Times New Roman" w:eastAsia="Times New Roman"/>
          <w:b w:val="0"/>
          <w:color w:val="000000"/>
          <w:sz w:val="24"/>
        </w:rPr>
        <w:t>• Bạn tự chia project thành nhiều lớp hợp lý thay vì để mọi thứ ở main.dart hoặc trong widget.</w:t>
      </w:r>
    </w:p>
    <w:p>
      <w:pPr>
        <w:pStyle w:val="CustomBody"/>
        <w:ind w:left="340" w:hanging="170"/>
      </w:pPr>
      <w:r>
        <w:rPr>
          <w:rFonts w:ascii="Times New Roman" w:hAnsi="Times New Roman" w:eastAsia="Times New Roman"/>
          <w:b w:val="0"/>
          <w:color w:val="000000"/>
          <w:sz w:val="24"/>
        </w:rPr>
        <w:t>• Bạn hiểu và giải thích được data flow của app, biết vì sao lỗi xảy ra khi state hoặc async đặt sai chỗ.</w:t>
      </w:r>
    </w:p>
    <w:p>
      <w:pPr>
        <w:pStyle w:val="CustomBody"/>
        <w:ind w:left="340" w:hanging="170"/>
      </w:pPr>
      <w:r>
        <w:rPr>
          <w:rFonts w:ascii="Times New Roman" w:hAnsi="Times New Roman" w:eastAsia="Times New Roman"/>
          <w:b w:val="0"/>
          <w:color w:val="000000"/>
          <w:sz w:val="24"/>
        </w:rPr>
        <w:t>• Bạn làm được ít nhất một app có persistence hoặc API thật, có loading/error/empty state.</w:t>
      </w:r>
    </w:p>
    <w:p>
      <w:pPr>
        <w:pStyle w:val="CustomBody"/>
        <w:ind w:left="340" w:hanging="170"/>
      </w:pPr>
      <w:r>
        <w:rPr>
          <w:rFonts w:ascii="Times New Roman" w:hAnsi="Times New Roman" w:eastAsia="Times New Roman"/>
          <w:b w:val="0"/>
          <w:color w:val="000000"/>
          <w:sz w:val="24"/>
        </w:rPr>
        <w:t>• Bạn biết dùng unit test, widget test, và hiểu integration test dùng để làm gì.</w:t>
      </w:r>
    </w:p>
    <w:p>
      <w:pPr>
        <w:pStyle w:val="CustomBody"/>
        <w:ind w:left="340" w:hanging="170"/>
      </w:pPr>
      <w:r>
        <w:rPr>
          <w:rFonts w:ascii="Times New Roman" w:hAnsi="Times New Roman" w:eastAsia="Times New Roman"/>
          <w:b w:val="0"/>
          <w:color w:val="000000"/>
          <w:sz w:val="24"/>
        </w:rPr>
        <w:t>• Bạn có thể chạy profile hoặc release build trên ít nhất một target.</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627"/>
        <w:gridCol w:w="3627"/>
        <w:gridCol w:w="3627"/>
      </w:tblGrid>
      <w:tr>
        <w:trPr>
          <w:tblHeader w:val="true"/>
        </w:trPr>
        <w:tc>
          <w:tcPr>
            <w:tcW w:type="dxa" w:w="1134"/>
            <w:vAlign w:val="center"/>
          </w:tcPr>
          <w:p>
            <w:pPr>
              <w:spacing w:after="20" w:before="20" w:line="240" w:lineRule="auto"/>
              <w:jc w:val="center"/>
            </w:pPr>
            <w:r/>
            <w:r>
              <w:rPr>
                <w:rFonts w:ascii="Times New Roman" w:hAnsi="Times New Roman" w:eastAsia="Times New Roman"/>
                <w:b/>
                <w:color w:val="000000"/>
                <w:sz w:val="24"/>
              </w:rPr>
              <w:t>Tuần</w:t>
            </w:r>
          </w:p>
        </w:tc>
        <w:tc>
          <w:tcPr>
            <w:tcW w:type="dxa" w:w="3402"/>
            <w:vAlign w:val="center"/>
          </w:tcPr>
          <w:p>
            <w:pPr>
              <w:spacing w:after="20" w:before="20" w:line="240" w:lineRule="auto"/>
              <w:jc w:val="center"/>
            </w:pPr>
            <w:r/>
            <w:r>
              <w:rPr>
                <w:rFonts w:ascii="Times New Roman" w:hAnsi="Times New Roman" w:eastAsia="Times New Roman"/>
                <w:b/>
                <w:color w:val="000000"/>
                <w:sz w:val="24"/>
              </w:rPr>
              <w:t>Trọng tâm</w:t>
            </w:r>
          </w:p>
        </w:tc>
        <w:tc>
          <w:tcPr>
            <w:tcW w:type="dxa" w:w="5443"/>
            <w:vAlign w:val="center"/>
          </w:tcPr>
          <w:p>
            <w:pPr>
              <w:spacing w:after="20" w:before="20" w:line="240" w:lineRule="auto"/>
              <w:jc w:val="center"/>
            </w:pPr>
            <w:r/>
            <w:r>
              <w:rPr>
                <w:rFonts w:ascii="Times New Roman" w:hAnsi="Times New Roman" w:eastAsia="Times New Roman"/>
                <w:b/>
                <w:color w:val="000000"/>
                <w:sz w:val="24"/>
              </w:rPr>
              <w:t>Kết quả cuối tuần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1</w:t>
            </w:r>
          </w:p>
        </w:tc>
        <w:tc>
          <w:tcPr>
            <w:tcW w:type="dxa" w:w="3402"/>
            <w:vAlign w:val="center"/>
          </w:tcPr>
          <w:p>
            <w:pPr>
              <w:spacing w:after="20" w:before="20" w:line="240" w:lineRule="auto"/>
            </w:pPr>
            <w:r/>
            <w:r>
              <w:rPr>
                <w:rFonts w:ascii="Times New Roman" w:hAnsi="Times New Roman" w:eastAsia="Times New Roman"/>
                <w:b w:val="0"/>
                <w:color w:val="000000"/>
                <w:sz w:val="24"/>
              </w:rPr>
              <w:t>Scalable architecture + domain thinking</w:t>
            </w:r>
          </w:p>
        </w:tc>
        <w:tc>
          <w:tcPr>
            <w:tcW w:type="dxa" w:w="5443"/>
            <w:vAlign w:val="center"/>
          </w:tcPr>
          <w:p>
            <w:pPr>
              <w:spacing w:after="20" w:before="20" w:line="240" w:lineRule="auto"/>
            </w:pPr>
            <w:r/>
            <w:r>
              <w:rPr>
                <w:rFonts w:ascii="Times New Roman" w:hAnsi="Times New Roman" w:eastAsia="Times New Roman"/>
                <w:b w:val="0"/>
                <w:color w:val="000000"/>
                <w:sz w:val="24"/>
              </w:rPr>
              <w:t>Kiến trúc rõ hơn, module hóa tốt hơn, dependency sạch hơn</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2</w:t>
            </w:r>
          </w:p>
        </w:tc>
        <w:tc>
          <w:tcPr>
            <w:tcW w:type="dxa" w:w="3402"/>
            <w:vAlign w:val="center"/>
          </w:tcPr>
          <w:p>
            <w:pPr>
              <w:spacing w:after="20" w:before="20" w:line="240" w:lineRule="auto"/>
            </w:pPr>
            <w:r/>
            <w:r>
              <w:rPr>
                <w:rFonts w:ascii="Times New Roman" w:hAnsi="Times New Roman" w:eastAsia="Times New Roman"/>
                <w:b w:val="0"/>
                <w:color w:val="000000"/>
                <w:sz w:val="24"/>
              </w:rPr>
              <w:t>Performance + profiling + concurrency</w:t>
            </w:r>
          </w:p>
        </w:tc>
        <w:tc>
          <w:tcPr>
            <w:tcW w:type="dxa" w:w="5443"/>
            <w:vAlign w:val="center"/>
          </w:tcPr>
          <w:p>
            <w:pPr>
              <w:spacing w:after="20" w:before="20" w:line="240" w:lineRule="auto"/>
            </w:pPr>
            <w:r/>
            <w:r>
              <w:rPr>
                <w:rFonts w:ascii="Times New Roman" w:hAnsi="Times New Roman" w:eastAsia="Times New Roman"/>
                <w:b w:val="0"/>
                <w:color w:val="000000"/>
                <w:sz w:val="24"/>
              </w:rPr>
              <w:t>Biết profile app, đọc tín hiệu jank, dùng isolate đúng chỗ</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3</w:t>
            </w:r>
          </w:p>
        </w:tc>
        <w:tc>
          <w:tcPr>
            <w:tcW w:type="dxa" w:w="3402"/>
            <w:vAlign w:val="center"/>
          </w:tcPr>
          <w:p>
            <w:pPr>
              <w:spacing w:after="20" w:before="20" w:line="240" w:lineRule="auto"/>
            </w:pPr>
            <w:r/>
            <w:r>
              <w:rPr>
                <w:rFonts w:ascii="Times New Roman" w:hAnsi="Times New Roman" w:eastAsia="Times New Roman"/>
                <w:b w:val="0"/>
                <w:color w:val="000000"/>
                <w:sz w:val="24"/>
              </w:rPr>
              <w:t>Advanced state/data/offline thinking</w:t>
            </w:r>
          </w:p>
        </w:tc>
        <w:tc>
          <w:tcPr>
            <w:tcW w:type="dxa" w:w="5443"/>
            <w:vAlign w:val="center"/>
          </w:tcPr>
          <w:p>
            <w:pPr>
              <w:spacing w:after="20" w:before="20" w:line="240" w:lineRule="auto"/>
            </w:pPr>
            <w:r/>
            <w:r>
              <w:rPr>
                <w:rFonts w:ascii="Times New Roman" w:hAnsi="Times New Roman" w:eastAsia="Times New Roman"/>
                <w:b w:val="0"/>
                <w:color w:val="000000"/>
                <w:sz w:val="24"/>
              </w:rPr>
              <w:t>Data flow bền hơn, có pagination/search/cache hoặc sync mindset</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4</w:t>
            </w:r>
          </w:p>
        </w:tc>
        <w:tc>
          <w:tcPr>
            <w:tcW w:type="dxa" w:w="3402"/>
            <w:vAlign w:val="center"/>
          </w:tcPr>
          <w:p>
            <w:pPr>
              <w:spacing w:after="20" w:before="20" w:line="240" w:lineRule="auto"/>
            </w:pPr>
            <w:r/>
            <w:r>
              <w:rPr>
                <w:rFonts w:ascii="Times New Roman" w:hAnsi="Times New Roman" w:eastAsia="Times New Roman"/>
                <w:b w:val="0"/>
                <w:color w:val="000000"/>
                <w:sz w:val="24"/>
              </w:rPr>
              <w:t>Platform integration + multi-platform</w:t>
            </w:r>
          </w:p>
        </w:tc>
        <w:tc>
          <w:tcPr>
            <w:tcW w:type="dxa" w:w="5443"/>
            <w:vAlign w:val="center"/>
          </w:tcPr>
          <w:p>
            <w:pPr>
              <w:spacing w:after="20" w:before="20" w:line="240" w:lineRule="auto"/>
            </w:pPr>
            <w:r/>
            <w:r>
              <w:rPr>
                <w:rFonts w:ascii="Times New Roman" w:hAnsi="Times New Roman" w:eastAsia="Times New Roman"/>
                <w:b w:val="0"/>
                <w:color w:val="000000"/>
                <w:sz w:val="24"/>
              </w:rPr>
              <w:t>Biết platform channels, add-to-app, và khác biệt giữa các target</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5</w:t>
            </w:r>
          </w:p>
        </w:tc>
        <w:tc>
          <w:tcPr>
            <w:tcW w:type="dxa" w:w="3402"/>
            <w:vAlign w:val="center"/>
          </w:tcPr>
          <w:p>
            <w:pPr>
              <w:spacing w:after="20" w:before="20" w:line="240" w:lineRule="auto"/>
            </w:pPr>
            <w:r/>
            <w:r>
              <w:rPr>
                <w:rFonts w:ascii="Times New Roman" w:hAnsi="Times New Roman" w:eastAsia="Times New Roman"/>
                <w:b w:val="0"/>
                <w:color w:val="000000"/>
                <w:sz w:val="24"/>
              </w:rPr>
              <w:t>Delivery pipeline + release engineering</w:t>
            </w:r>
          </w:p>
        </w:tc>
        <w:tc>
          <w:tcPr>
            <w:tcW w:type="dxa" w:w="5443"/>
            <w:vAlign w:val="center"/>
          </w:tcPr>
          <w:p>
            <w:pPr>
              <w:spacing w:after="20" w:before="20" w:line="240" w:lineRule="auto"/>
            </w:pPr>
            <w:r/>
            <w:r>
              <w:rPr>
                <w:rFonts w:ascii="Times New Roman" w:hAnsi="Times New Roman" w:eastAsia="Times New Roman"/>
                <w:b w:val="0"/>
                <w:color w:val="000000"/>
                <w:sz w:val="24"/>
              </w:rPr>
              <w:t>Có flavors, CI/CD concept, release checklist, versioning</w:t>
            </w:r>
          </w:p>
        </w:tc>
      </w:tr>
      <w:tr>
        <w:tc>
          <w:tcPr>
            <w:tcW w:type="dxa" w:w="1134"/>
            <w:vAlign w:val="center"/>
          </w:tcPr>
          <w:p>
            <w:pPr>
              <w:spacing w:after="20" w:before="20" w:line="240" w:lineRule="auto"/>
            </w:pPr>
            <w:r/>
            <w:r>
              <w:rPr>
                <w:rFonts w:ascii="Times New Roman" w:hAnsi="Times New Roman" w:eastAsia="Times New Roman"/>
                <w:b w:val="0"/>
                <w:color w:val="000000"/>
                <w:sz w:val="24"/>
              </w:rPr>
              <w:t>Tuần 6</w:t>
            </w:r>
          </w:p>
        </w:tc>
        <w:tc>
          <w:tcPr>
            <w:tcW w:type="dxa" w:w="3402"/>
            <w:vAlign w:val="center"/>
          </w:tcPr>
          <w:p>
            <w:pPr>
              <w:spacing w:after="20" w:before="20" w:line="240" w:lineRule="auto"/>
            </w:pPr>
            <w:r/>
            <w:r>
              <w:rPr>
                <w:rFonts w:ascii="Times New Roman" w:hAnsi="Times New Roman" w:eastAsia="Times New Roman"/>
                <w:b w:val="0"/>
                <w:color w:val="000000"/>
                <w:sz w:val="24"/>
              </w:rPr>
              <w:t>Advanced capstone / module</w:t>
            </w:r>
          </w:p>
        </w:tc>
        <w:tc>
          <w:tcPr>
            <w:tcW w:type="dxa" w:w="5443"/>
            <w:vAlign w:val="center"/>
          </w:tcPr>
          <w:p>
            <w:pPr>
              <w:spacing w:after="20" w:before="20" w:line="240" w:lineRule="auto"/>
            </w:pPr>
            <w:r/>
            <w:r>
              <w:rPr>
                <w:rFonts w:ascii="Times New Roman" w:hAnsi="Times New Roman" w:eastAsia="Times New Roman"/>
                <w:b w:val="0"/>
                <w:color w:val="000000"/>
                <w:sz w:val="24"/>
              </w:rPr>
              <w:t>Hoàn thành 1 app hoặc module nâng cao để demo hoặc làm case study</w:t>
            </w:r>
          </w:p>
        </w:tc>
      </w:tr>
    </w:tbl>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720"/>
        <w:gridCol w:w="2720"/>
        <w:gridCol w:w="2720"/>
        <w:gridCol w:w="2720"/>
      </w:tblGrid>
      <w:tr>
        <w:trPr>
          <w:tblHeader w:val="true"/>
        </w:trPr>
        <w:tc>
          <w:tcPr>
            <w:tcW w:type="dxa" w:w="1701"/>
            <w:vAlign w:val="center"/>
          </w:tcPr>
          <w:p>
            <w:pPr>
              <w:spacing w:after="20" w:before="20" w:line="240" w:lineRule="auto"/>
              <w:jc w:val="center"/>
            </w:pPr>
            <w:r/>
            <w:r>
              <w:rPr>
                <w:rFonts w:ascii="Times New Roman" w:hAnsi="Times New Roman" w:eastAsia="Times New Roman"/>
                <w:b/>
                <w:color w:val="000000"/>
                <w:sz w:val="24"/>
              </w:rPr>
              <w:t>Mặt so sánh</w:t>
            </w:r>
          </w:p>
        </w:tc>
        <w:tc>
          <w:tcPr>
            <w:tcW w:type="dxa" w:w="2268"/>
            <w:vAlign w:val="center"/>
          </w:tcPr>
          <w:p>
            <w:pPr>
              <w:spacing w:after="20" w:before="20" w:line="240" w:lineRule="auto"/>
              <w:jc w:val="center"/>
            </w:pPr>
            <w:r/>
            <w:r>
              <w:rPr>
                <w:rFonts w:ascii="Times New Roman" w:hAnsi="Times New Roman" w:eastAsia="Times New Roman"/>
                <w:b/>
                <w:color w:val="000000"/>
                <w:sz w:val="24"/>
              </w:rPr>
              <w:t>Beginner</w:t>
            </w:r>
          </w:p>
        </w:tc>
        <w:tc>
          <w:tcPr>
            <w:tcW w:type="dxa" w:w="2835"/>
            <w:vAlign w:val="center"/>
          </w:tcPr>
          <w:p>
            <w:pPr>
              <w:spacing w:after="20" w:before="20" w:line="240" w:lineRule="auto"/>
              <w:jc w:val="center"/>
            </w:pPr>
            <w:r/>
            <w:r>
              <w:rPr>
                <w:rFonts w:ascii="Times New Roman" w:hAnsi="Times New Roman" w:eastAsia="Times New Roman"/>
                <w:b/>
                <w:color w:val="000000"/>
                <w:sz w:val="24"/>
              </w:rPr>
              <w:t>Intermediate/Junior</w:t>
            </w:r>
          </w:p>
        </w:tc>
        <w:tc>
          <w:tcPr>
            <w:tcW w:type="dxa" w:w="3402"/>
            <w:vAlign w:val="center"/>
          </w:tcPr>
          <w:p>
            <w:pPr>
              <w:spacing w:after="20" w:before="20" w:line="240" w:lineRule="auto"/>
              <w:jc w:val="center"/>
            </w:pPr>
            <w:r/>
            <w:r>
              <w:rPr>
                <w:rFonts w:ascii="Times New Roman" w:hAnsi="Times New Roman" w:eastAsia="Times New Roman"/>
                <w:b/>
                <w:color w:val="000000"/>
                <w:sz w:val="24"/>
              </w:rPr>
              <w:t>Advanced/Pro</w:t>
            </w:r>
          </w:p>
        </w:tc>
      </w:tr>
      <w:tr>
        <w:tc>
          <w:tcPr>
            <w:tcW w:type="dxa" w:w="1701"/>
            <w:vAlign w:val="center"/>
          </w:tcPr>
          <w:p>
            <w:pPr>
              <w:spacing w:after="20" w:before="20" w:line="240" w:lineRule="auto"/>
            </w:pPr>
            <w:r/>
            <w:r>
              <w:rPr>
                <w:rFonts w:ascii="Times New Roman" w:hAnsi="Times New Roman" w:eastAsia="Times New Roman"/>
                <w:b w:val="0"/>
                <w:color w:val="000000"/>
                <w:sz w:val="24"/>
              </w:rPr>
              <w:t>Mục tiêu chính</w:t>
            </w:r>
          </w:p>
        </w:tc>
        <w:tc>
          <w:tcPr>
            <w:tcW w:type="dxa" w:w="2268"/>
            <w:vAlign w:val="center"/>
          </w:tcPr>
          <w:p>
            <w:pPr>
              <w:spacing w:after="20" w:before="20" w:line="240" w:lineRule="auto"/>
            </w:pPr>
            <w:r/>
            <w:r>
              <w:rPr>
                <w:rFonts w:ascii="Times New Roman" w:hAnsi="Times New Roman" w:eastAsia="Times New Roman"/>
                <w:b w:val="0"/>
                <w:color w:val="000000"/>
                <w:sz w:val="24"/>
              </w:rPr>
              <w:t>Học đúng nền</w:t>
            </w:r>
          </w:p>
        </w:tc>
        <w:tc>
          <w:tcPr>
            <w:tcW w:type="dxa" w:w="2835"/>
            <w:vAlign w:val="center"/>
          </w:tcPr>
          <w:p>
            <w:pPr>
              <w:spacing w:after="20" w:before="20" w:line="240" w:lineRule="auto"/>
            </w:pPr>
            <w:r/>
            <w:r>
              <w:rPr>
                <w:rFonts w:ascii="Times New Roman" w:hAnsi="Times New Roman" w:eastAsia="Times New Roman"/>
                <w:b w:val="0"/>
                <w:color w:val="000000"/>
                <w:sz w:val="24"/>
              </w:rPr>
              <w:t>Làm app sạch và bền hơn</w:t>
            </w:r>
          </w:p>
        </w:tc>
        <w:tc>
          <w:tcPr>
            <w:tcW w:type="dxa" w:w="3402"/>
            <w:vAlign w:val="center"/>
          </w:tcPr>
          <w:p>
            <w:pPr>
              <w:spacing w:after="20" w:before="20" w:line="240" w:lineRule="auto"/>
            </w:pPr>
            <w:r/>
            <w:r>
              <w:rPr>
                <w:rFonts w:ascii="Times New Roman" w:hAnsi="Times New Roman" w:eastAsia="Times New Roman"/>
                <w:b w:val="0"/>
                <w:color w:val="000000"/>
                <w:sz w:val="24"/>
              </w:rPr>
              <w:t>Xây app hoặc module có scale và delivery tốt hơn</w:t>
            </w:r>
          </w:p>
        </w:tc>
      </w:tr>
      <w:tr>
        <w:tc>
          <w:tcPr>
            <w:tcW w:type="dxa" w:w="1701"/>
            <w:vAlign w:val="center"/>
          </w:tcPr>
          <w:p>
            <w:pPr>
              <w:spacing w:after="20" w:before="20" w:line="240" w:lineRule="auto"/>
            </w:pPr>
            <w:r/>
            <w:r>
              <w:rPr>
                <w:rFonts w:ascii="Times New Roman" w:hAnsi="Times New Roman" w:eastAsia="Times New Roman"/>
                <w:b w:val="0"/>
                <w:color w:val="000000"/>
                <w:sz w:val="24"/>
              </w:rPr>
              <w:t>Kiến trúc</w:t>
            </w:r>
          </w:p>
        </w:tc>
        <w:tc>
          <w:tcPr>
            <w:tcW w:type="dxa" w:w="2268"/>
            <w:vAlign w:val="center"/>
          </w:tcPr>
          <w:p>
            <w:pPr>
              <w:spacing w:after="20" w:before="20" w:line="240" w:lineRule="auto"/>
            </w:pPr>
            <w:r/>
            <w:r>
              <w:rPr>
                <w:rFonts w:ascii="Times New Roman" w:hAnsi="Times New Roman" w:eastAsia="Times New Roman"/>
                <w:b w:val="0"/>
                <w:color w:val="000000"/>
                <w:sz w:val="24"/>
              </w:rPr>
              <w:t>Chia file cơ bản</w:t>
            </w:r>
          </w:p>
        </w:tc>
        <w:tc>
          <w:tcPr>
            <w:tcW w:type="dxa" w:w="2835"/>
            <w:vAlign w:val="center"/>
          </w:tcPr>
          <w:p>
            <w:pPr>
              <w:spacing w:after="20" w:before="20" w:line="240" w:lineRule="auto"/>
            </w:pPr>
            <w:r/>
            <w:r>
              <w:rPr>
                <w:rFonts w:ascii="Times New Roman" w:hAnsi="Times New Roman" w:eastAsia="Times New Roman"/>
                <w:b w:val="0"/>
                <w:color w:val="000000"/>
                <w:sz w:val="24"/>
              </w:rPr>
              <w:t>Views, view models, repositories, services</w:t>
            </w:r>
          </w:p>
        </w:tc>
        <w:tc>
          <w:tcPr>
            <w:tcW w:type="dxa" w:w="3402"/>
            <w:vAlign w:val="center"/>
          </w:tcPr>
          <w:p>
            <w:pPr>
              <w:spacing w:after="20" w:before="20" w:line="240" w:lineRule="auto"/>
            </w:pPr>
            <w:r/>
            <w:r>
              <w:rPr>
                <w:rFonts w:ascii="Times New Roman" w:hAnsi="Times New Roman" w:eastAsia="Times New Roman"/>
                <w:b w:val="0"/>
                <w:color w:val="000000"/>
                <w:sz w:val="24"/>
              </w:rPr>
              <w:t>Thêm domain thinking, module hóa, dependency boundaries</w:t>
            </w:r>
          </w:p>
        </w:tc>
      </w:tr>
      <w:tr>
        <w:tc>
          <w:tcPr>
            <w:tcW w:type="dxa" w:w="1701"/>
            <w:vAlign w:val="center"/>
          </w:tcPr>
          <w:p>
            <w:pPr>
              <w:spacing w:after="20" w:before="20" w:line="240" w:lineRule="auto"/>
            </w:pPr>
            <w:r/>
            <w:r>
              <w:rPr>
                <w:rFonts w:ascii="Times New Roman" w:hAnsi="Times New Roman" w:eastAsia="Times New Roman"/>
                <w:b w:val="0"/>
                <w:color w:val="000000"/>
                <w:sz w:val="24"/>
              </w:rPr>
              <w:t>State</w:t>
            </w:r>
          </w:p>
        </w:tc>
        <w:tc>
          <w:tcPr>
            <w:tcW w:type="dxa" w:w="2268"/>
            <w:vAlign w:val="center"/>
          </w:tcPr>
          <w:p>
            <w:pPr>
              <w:spacing w:after="20" w:before="20" w:line="240" w:lineRule="auto"/>
            </w:pPr>
            <w:r/>
            <w:r>
              <w:rPr>
                <w:rFonts w:ascii="Times New Roman" w:hAnsi="Times New Roman" w:eastAsia="Times New Roman"/>
                <w:b w:val="0"/>
                <w:color w:val="000000"/>
                <w:sz w:val="24"/>
              </w:rPr>
              <w:t>setState + Provider cơ bản</w:t>
            </w:r>
          </w:p>
        </w:tc>
        <w:tc>
          <w:tcPr>
            <w:tcW w:type="dxa" w:w="2835"/>
            <w:vAlign w:val="center"/>
          </w:tcPr>
          <w:p>
            <w:pPr>
              <w:spacing w:after="20" w:before="20" w:line="240" w:lineRule="auto"/>
            </w:pPr>
            <w:r/>
            <w:r>
              <w:rPr>
                <w:rFonts w:ascii="Times New Roman" w:hAnsi="Times New Roman" w:eastAsia="Times New Roman"/>
                <w:b w:val="0"/>
                <w:color w:val="000000"/>
                <w:sz w:val="24"/>
              </w:rPr>
              <w:t>State flow rõ hơn, async state tốt hơn</w:t>
            </w:r>
          </w:p>
        </w:tc>
        <w:tc>
          <w:tcPr>
            <w:tcW w:type="dxa" w:w="3402"/>
            <w:vAlign w:val="center"/>
          </w:tcPr>
          <w:p>
            <w:pPr>
              <w:spacing w:after="20" w:before="20" w:line="240" w:lineRule="auto"/>
            </w:pPr>
            <w:r/>
            <w:r>
              <w:rPr>
                <w:rFonts w:ascii="Times New Roman" w:hAnsi="Times New Roman" w:eastAsia="Times New Roman"/>
                <w:b w:val="0"/>
                <w:color w:val="000000"/>
                <w:sz w:val="24"/>
              </w:rPr>
              <w:t>Data-heavy state, pagination, cache, sync mindset</w:t>
            </w:r>
          </w:p>
        </w:tc>
      </w:tr>
      <w:tr>
        <w:tc>
          <w:tcPr>
            <w:tcW w:type="dxa" w:w="1701"/>
            <w:vAlign w:val="center"/>
          </w:tcPr>
          <w:p>
            <w:pPr>
              <w:spacing w:after="20" w:before="20" w:line="240" w:lineRule="auto"/>
            </w:pPr>
            <w:r/>
            <w:r>
              <w:rPr>
                <w:rFonts w:ascii="Times New Roman" w:hAnsi="Times New Roman" w:eastAsia="Times New Roman"/>
                <w:b w:val="0"/>
                <w:color w:val="000000"/>
                <w:sz w:val="24"/>
              </w:rPr>
              <w:t>Persistence</w:t>
            </w:r>
          </w:p>
        </w:tc>
        <w:tc>
          <w:tcPr>
            <w:tcW w:type="dxa" w:w="2268"/>
            <w:vAlign w:val="center"/>
          </w:tcPr>
          <w:p>
            <w:pPr>
              <w:spacing w:after="20" w:before="20" w:line="240" w:lineRule="auto"/>
            </w:pPr>
            <w:r/>
            <w:r>
              <w:rPr>
                <w:rFonts w:ascii="Times New Roman" w:hAnsi="Times New Roman" w:eastAsia="Times New Roman"/>
                <w:b w:val="0"/>
                <w:color w:val="000000"/>
                <w:sz w:val="24"/>
              </w:rPr>
              <w:t>Chưa bắt buộc</w:t>
            </w:r>
          </w:p>
        </w:tc>
        <w:tc>
          <w:tcPr>
            <w:tcW w:type="dxa" w:w="2835"/>
            <w:vAlign w:val="center"/>
          </w:tcPr>
          <w:p>
            <w:pPr>
              <w:spacing w:after="20" w:before="20" w:line="240" w:lineRule="auto"/>
            </w:pPr>
            <w:r/>
            <w:r>
              <w:rPr>
                <w:rFonts w:ascii="Times New Roman" w:hAnsi="Times New Roman" w:eastAsia="Times New Roman"/>
                <w:b w:val="0"/>
                <w:color w:val="000000"/>
                <w:sz w:val="24"/>
              </w:rPr>
              <w:t>shared_preferences + SQLite nền tảng</w:t>
            </w:r>
          </w:p>
        </w:tc>
        <w:tc>
          <w:tcPr>
            <w:tcW w:type="dxa" w:w="3402"/>
            <w:vAlign w:val="center"/>
          </w:tcPr>
          <w:p>
            <w:pPr>
              <w:spacing w:after="20" w:before="20" w:line="240" w:lineRule="auto"/>
            </w:pPr>
            <w:r/>
            <w:r>
              <w:rPr>
                <w:rFonts w:ascii="Times New Roman" w:hAnsi="Times New Roman" w:eastAsia="Times New Roman"/>
                <w:b w:val="0"/>
                <w:color w:val="000000"/>
                <w:sz w:val="24"/>
              </w:rPr>
              <w:t>Cache/sync/source-of-truth mindset rõ hơn</w:t>
            </w:r>
          </w:p>
        </w:tc>
      </w:tr>
      <w:tr>
        <w:tc>
          <w:tcPr>
            <w:tcW w:type="dxa" w:w="1701"/>
            <w:vAlign w:val="center"/>
          </w:tcPr>
          <w:p>
            <w:pPr>
              <w:spacing w:after="20" w:before="20" w:line="240" w:lineRule="auto"/>
            </w:pPr>
            <w:r/>
            <w:r>
              <w:rPr>
                <w:rFonts w:ascii="Times New Roman" w:hAnsi="Times New Roman" w:eastAsia="Times New Roman"/>
                <w:b w:val="0"/>
                <w:color w:val="000000"/>
                <w:sz w:val="24"/>
              </w:rPr>
              <w:t>UI</w:t>
            </w:r>
          </w:p>
        </w:tc>
        <w:tc>
          <w:tcPr>
            <w:tcW w:type="dxa" w:w="2268"/>
            <w:vAlign w:val="center"/>
          </w:tcPr>
          <w:p>
            <w:pPr>
              <w:spacing w:after="20" w:before="20" w:line="240" w:lineRule="auto"/>
            </w:pPr>
            <w:r/>
            <w:r>
              <w:rPr>
                <w:rFonts w:ascii="Times New Roman" w:hAnsi="Times New Roman" w:eastAsia="Times New Roman"/>
                <w:b w:val="0"/>
                <w:color w:val="000000"/>
                <w:sz w:val="24"/>
              </w:rPr>
              <w:t>Layout, form, navigation cơ bản</w:t>
            </w:r>
          </w:p>
        </w:tc>
        <w:tc>
          <w:tcPr>
            <w:tcW w:type="dxa" w:w="2835"/>
            <w:vAlign w:val="center"/>
          </w:tcPr>
          <w:p>
            <w:pPr>
              <w:spacing w:after="20" w:before="20" w:line="240" w:lineRule="auto"/>
            </w:pPr>
            <w:r/>
            <w:r>
              <w:rPr>
                <w:rFonts w:ascii="Times New Roman" w:hAnsi="Times New Roman" w:eastAsia="Times New Roman"/>
                <w:b w:val="0"/>
                <w:color w:val="000000"/>
                <w:sz w:val="24"/>
              </w:rPr>
              <w:t>Adaptive UI, slivers, animation nhẹ</w:t>
            </w:r>
          </w:p>
        </w:tc>
        <w:tc>
          <w:tcPr>
            <w:tcW w:type="dxa" w:w="3402"/>
            <w:vAlign w:val="center"/>
          </w:tcPr>
          <w:p>
            <w:pPr>
              <w:spacing w:after="20" w:before="20" w:line="240" w:lineRule="auto"/>
            </w:pPr>
            <w:r/>
            <w:r>
              <w:rPr>
                <w:rFonts w:ascii="Times New Roman" w:hAnsi="Times New Roman" w:eastAsia="Times New Roman"/>
                <w:b w:val="0"/>
                <w:color w:val="000000"/>
                <w:sz w:val="24"/>
              </w:rPr>
              <w:t>Design system nền, nhiều target, performance-aware UI</w:t>
            </w:r>
          </w:p>
        </w:tc>
      </w:tr>
      <w:tr>
        <w:tc>
          <w:tcPr>
            <w:tcW w:type="dxa" w:w="1701"/>
            <w:vAlign w:val="center"/>
          </w:tcPr>
          <w:p>
            <w:pPr>
              <w:spacing w:after="20" w:before="20" w:line="240" w:lineRule="auto"/>
            </w:pPr>
            <w:r/>
            <w:r>
              <w:rPr>
                <w:rFonts w:ascii="Times New Roman" w:hAnsi="Times New Roman" w:eastAsia="Times New Roman"/>
                <w:b w:val="0"/>
                <w:color w:val="000000"/>
                <w:sz w:val="24"/>
              </w:rPr>
              <w:t>Testing</w:t>
            </w:r>
          </w:p>
        </w:tc>
        <w:tc>
          <w:tcPr>
            <w:tcW w:type="dxa" w:w="2268"/>
            <w:vAlign w:val="center"/>
          </w:tcPr>
          <w:p>
            <w:pPr>
              <w:spacing w:after="20" w:before="20" w:line="240" w:lineRule="auto"/>
            </w:pPr>
            <w:r/>
            <w:r>
              <w:rPr>
                <w:rFonts w:ascii="Times New Roman" w:hAnsi="Times New Roman" w:eastAsia="Times New Roman"/>
                <w:b w:val="0"/>
                <w:color w:val="000000"/>
                <w:sz w:val="24"/>
              </w:rPr>
              <w:t>Test cơ bản</w:t>
            </w:r>
          </w:p>
        </w:tc>
        <w:tc>
          <w:tcPr>
            <w:tcW w:type="dxa" w:w="2835"/>
            <w:vAlign w:val="center"/>
          </w:tcPr>
          <w:p>
            <w:pPr>
              <w:spacing w:after="20" w:before="20" w:line="240" w:lineRule="auto"/>
            </w:pPr>
            <w:r/>
            <w:r>
              <w:rPr>
                <w:rFonts w:ascii="Times New Roman" w:hAnsi="Times New Roman" w:eastAsia="Times New Roman"/>
                <w:b w:val="0"/>
                <w:color w:val="000000"/>
                <w:sz w:val="24"/>
              </w:rPr>
              <w:t>Unit + widget + integration test nhập môn</w:t>
            </w:r>
          </w:p>
        </w:tc>
        <w:tc>
          <w:tcPr>
            <w:tcW w:type="dxa" w:w="3402"/>
            <w:vAlign w:val="center"/>
          </w:tcPr>
          <w:p>
            <w:pPr>
              <w:spacing w:after="20" w:before="20" w:line="240" w:lineRule="auto"/>
            </w:pPr>
            <w:r/>
            <w:r>
              <w:rPr>
                <w:rFonts w:ascii="Times New Roman" w:hAnsi="Times New Roman" w:eastAsia="Times New Roman"/>
                <w:b w:val="0"/>
                <w:color w:val="000000"/>
                <w:sz w:val="24"/>
              </w:rPr>
              <w:t>Testing strategy gắn với risk và release</w:t>
            </w:r>
          </w:p>
        </w:tc>
      </w:tr>
      <w:tr>
        <w:tc>
          <w:tcPr>
            <w:tcW w:type="dxa" w:w="1701"/>
            <w:vAlign w:val="center"/>
          </w:tcPr>
          <w:p>
            <w:pPr>
              <w:spacing w:after="20" w:before="20" w:line="240" w:lineRule="auto"/>
            </w:pPr>
            <w:r/>
            <w:r>
              <w:rPr>
                <w:rFonts w:ascii="Times New Roman" w:hAnsi="Times New Roman" w:eastAsia="Times New Roman"/>
                <w:b w:val="0"/>
                <w:color w:val="000000"/>
                <w:sz w:val="24"/>
              </w:rPr>
              <w:t>Delivery</w:t>
            </w:r>
          </w:p>
        </w:tc>
        <w:tc>
          <w:tcPr>
            <w:tcW w:type="dxa" w:w="2268"/>
            <w:vAlign w:val="center"/>
          </w:tcPr>
          <w:p>
            <w:pPr>
              <w:spacing w:after="20" w:before="20" w:line="240" w:lineRule="auto"/>
            </w:pPr>
            <w:r/>
            <w:r>
              <w:rPr>
                <w:rFonts w:ascii="Times New Roman" w:hAnsi="Times New Roman" w:eastAsia="Times New Roman"/>
                <w:b w:val="0"/>
                <w:color w:val="000000"/>
                <w:sz w:val="24"/>
              </w:rPr>
              <w:t>Demo nội bộ</w:t>
            </w:r>
          </w:p>
        </w:tc>
        <w:tc>
          <w:tcPr>
            <w:tcW w:type="dxa" w:w="2835"/>
            <w:vAlign w:val="center"/>
          </w:tcPr>
          <w:p>
            <w:pPr>
              <w:spacing w:after="20" w:before="20" w:line="240" w:lineRule="auto"/>
            </w:pPr>
            <w:r/>
            <w:r>
              <w:rPr>
                <w:rFonts w:ascii="Times New Roman" w:hAnsi="Times New Roman" w:eastAsia="Times New Roman"/>
                <w:b w:val="0"/>
                <w:color w:val="000000"/>
                <w:sz w:val="24"/>
              </w:rPr>
              <w:t>Profile/release build trên 1 target</w:t>
            </w:r>
          </w:p>
        </w:tc>
        <w:tc>
          <w:tcPr>
            <w:tcW w:type="dxa" w:w="3402"/>
            <w:vAlign w:val="center"/>
          </w:tcPr>
          <w:p>
            <w:pPr>
              <w:spacing w:after="20" w:before="20" w:line="240" w:lineRule="auto"/>
            </w:pPr>
            <w:r/>
            <w:r>
              <w:rPr>
                <w:rFonts w:ascii="Times New Roman" w:hAnsi="Times New Roman" w:eastAsia="Times New Roman"/>
                <w:b w:val="0"/>
                <w:color w:val="000000"/>
                <w:sz w:val="24"/>
              </w:rPr>
              <w:t>Release pipeline, flavors, CI/CD mindset</w:t>
            </w:r>
          </w:p>
        </w:tc>
      </w:tr>
    </w:tbl>
    <w:sectPr w:rsidR="00FC693F" w:rsidRPr="0006063C" w:rsidSect="00034616">
      <w:pgSz w:w="12240" w:h="15840"/>
      <w:pgMar w:top="850" w:right="680" w:bottom="85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60" w:line="276" w:lineRule="auto"/>
    </w:pPr>
    <w:rPr>
      <w:rFonts w:ascii="Times New Roman" w:hAnsi="Times New Roman" w:eastAsia="Times New Roman"/>
      <w:b/>
      <w:color w:val="000000"/>
      <w:sz w:val="40"/>
    </w:rPr>
  </w:style>
  <w:style w:type="paragraph" w:customStyle="1" w:styleId="CustomSubtitle">
    <w:name w:val="CustomSubtitle"/>
    <w:pPr>
      <w:spacing w:after="60" w:line="276" w:lineRule="auto"/>
    </w:pPr>
    <w:rPr>
      <w:rFonts w:ascii="Times New Roman" w:hAnsi="Times New Roman" w:eastAsia="Times New Roman"/>
      <w:b/>
      <w:color w:val="000000"/>
      <w:sz w:val="32"/>
    </w:rPr>
  </w:style>
  <w:style w:type="paragraph" w:customStyle="1" w:styleId="CustomHeading1">
    <w:name w:val="CustomHeading1"/>
    <w:pPr>
      <w:spacing w:after="60" w:line="276" w:lineRule="auto"/>
    </w:pPr>
    <w:rPr>
      <w:rFonts w:ascii="Times New Roman" w:hAnsi="Times New Roman" w:eastAsia="Times New Roman"/>
      <w:b/>
      <w:color w:val="000000"/>
      <w:sz w:val="28"/>
    </w:rPr>
  </w:style>
  <w:style w:type="paragraph" w:customStyle="1" w:styleId="CustomHeading2">
    <w:name w:val="CustomHeading2"/>
    <w:pPr>
      <w:spacing w:after="60" w:line="276" w:lineRule="auto"/>
    </w:pPr>
    <w:rPr>
      <w:rFonts w:ascii="Times New Roman" w:hAnsi="Times New Roman" w:eastAsia="Times New Roman"/>
      <w:b/>
      <w:color w:val="000000"/>
      <w:sz w:val="24"/>
    </w:rPr>
  </w:style>
  <w:style w:type="paragraph" w:customStyle="1" w:styleId="CustomHeading3">
    <w:name w:val="CustomHeading3"/>
    <w:pPr>
      <w:spacing w:after="60" w:line="276" w:lineRule="auto"/>
    </w:pPr>
    <w:rPr>
      <w:rFonts w:ascii="Times New Roman" w:hAnsi="Times New Roman" w:eastAsia="Times New Roman"/>
      <w:b/>
      <w:color w:val="000000"/>
      <w:sz w:val="24"/>
    </w:rPr>
  </w:style>
  <w:style w:type="paragraph" w:customStyle="1" w:styleId="CustomHeading4">
    <w:name w:val="CustomHeading4"/>
    <w:pPr>
      <w:spacing w:after="60" w:line="276" w:lineRule="auto"/>
    </w:pPr>
    <w:rPr>
      <w:rFonts w:ascii="Times New Roman" w:hAnsi="Times New Roman" w:eastAsia="Times New Roman"/>
      <w:b/>
      <w:color w:val="000000"/>
      <w:sz w:val="24"/>
    </w:rPr>
  </w:style>
  <w:style w:type="paragraph" w:customStyle="1" w:styleId="CustomBody">
    <w:name w:val="CustomBody"/>
    <w:pPr>
      <w:spacing w:after="60" w:line="276" w:lineRule="auto"/>
    </w:pPr>
    <w:rPr>
      <w:rFonts w:ascii="Times New Roman" w:hAnsi="Times New Roman" w:eastAsia="Times New Roman"/>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